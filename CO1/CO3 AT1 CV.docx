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72204" w14:textId="1C9D4020" w:rsidR="001277B1" w:rsidRPr="002409D5" w:rsidRDefault="001277B1" w:rsidP="001277B1">
      <w:pPr>
        <w:widowControl w:val="0"/>
        <w:pBdr>
          <w:top w:val="nil"/>
          <w:left w:val="nil"/>
          <w:bottom w:val="nil"/>
          <w:right w:val="nil"/>
          <w:between w:val="nil"/>
        </w:pBdr>
        <w:spacing w:before="674" w:line="240" w:lineRule="auto"/>
        <w:ind w:right="1776"/>
        <w:jc w:val="center"/>
        <w:rPr>
          <w:rFonts w:cs="Times New Roman"/>
          <w:b/>
          <w:bCs/>
          <w:sz w:val="40"/>
          <w:szCs w:val="40"/>
        </w:rPr>
      </w:pPr>
      <w:r>
        <w:rPr>
          <w:b/>
          <w:sz w:val="32"/>
        </w:rPr>
        <w:t xml:space="preserve">              </w:t>
      </w:r>
      <w:r>
        <w:rPr>
          <w:b/>
          <w:sz w:val="32"/>
        </w:rPr>
        <w:t>EXPERIMENTS</w:t>
      </w:r>
    </w:p>
    <w:p w14:paraId="0820B851" w14:textId="6C4AAC9A" w:rsidR="001277B1" w:rsidRPr="002409D5" w:rsidRDefault="001277B1" w:rsidP="001277B1">
      <w:pPr>
        <w:widowControl w:val="0"/>
        <w:pBdr>
          <w:top w:val="nil"/>
          <w:left w:val="nil"/>
          <w:bottom w:val="nil"/>
          <w:right w:val="nil"/>
          <w:between w:val="nil"/>
        </w:pBdr>
        <w:spacing w:before="674" w:line="240" w:lineRule="auto"/>
        <w:ind w:right="1776"/>
        <w:jc w:val="center"/>
        <w:rPr>
          <w:rFonts w:cs="Times New Roman"/>
          <w:b/>
          <w:bCs/>
          <w:sz w:val="36"/>
          <w:szCs w:val="36"/>
        </w:rPr>
      </w:pPr>
      <w:r w:rsidRPr="002409D5">
        <w:rPr>
          <w:rFonts w:cs="Times New Roman"/>
          <w:b/>
          <w:bCs/>
          <w:sz w:val="36"/>
          <w:szCs w:val="36"/>
        </w:rPr>
        <w:t xml:space="preserve">            C</w:t>
      </w:r>
      <w:r>
        <w:rPr>
          <w:rFonts w:cs="Times New Roman"/>
          <w:b/>
          <w:bCs/>
          <w:sz w:val="36"/>
          <w:szCs w:val="36"/>
        </w:rPr>
        <w:t>O3 AT1</w:t>
      </w:r>
    </w:p>
    <w:p w14:paraId="6A4BAC20" w14:textId="7FB3C92B" w:rsidR="001277B1" w:rsidRPr="002409D5" w:rsidRDefault="001277B1" w:rsidP="001277B1">
      <w:pPr>
        <w:widowControl w:val="0"/>
        <w:pBdr>
          <w:top w:val="nil"/>
          <w:left w:val="nil"/>
          <w:bottom w:val="nil"/>
          <w:right w:val="nil"/>
          <w:between w:val="nil"/>
        </w:pBdr>
        <w:spacing w:before="590" w:line="240" w:lineRule="auto"/>
        <w:ind w:right="10"/>
        <w:rPr>
          <w:rFonts w:cs="Times New Roman"/>
          <w:b/>
          <w:bCs/>
          <w:sz w:val="32"/>
          <w:szCs w:val="32"/>
        </w:rPr>
      </w:pPr>
      <w:r w:rsidRPr="002409D5">
        <w:rPr>
          <w:rFonts w:cs="Times New Roman"/>
          <w:b/>
          <w:bCs/>
          <w:sz w:val="44"/>
          <w:szCs w:val="44"/>
        </w:rPr>
        <w:t xml:space="preserve">                  </w:t>
      </w:r>
      <w:r>
        <w:rPr>
          <w:rFonts w:cs="Times New Roman"/>
          <w:b/>
          <w:bCs/>
          <w:sz w:val="44"/>
          <w:szCs w:val="44"/>
        </w:rPr>
        <w:t xml:space="preserve">     </w:t>
      </w:r>
      <w:r>
        <w:rPr>
          <w:rFonts w:cs="Times New Roman"/>
          <w:b/>
          <w:bCs/>
          <w:sz w:val="32"/>
          <w:szCs w:val="32"/>
        </w:rPr>
        <w:t>ITA0502</w:t>
      </w:r>
      <w:r w:rsidRPr="002409D5">
        <w:rPr>
          <w:rFonts w:cs="Times New Roman"/>
          <w:b/>
          <w:bCs/>
          <w:sz w:val="32"/>
          <w:szCs w:val="32"/>
        </w:rPr>
        <w:t xml:space="preserve"> – </w:t>
      </w:r>
      <w:r>
        <w:rPr>
          <w:rFonts w:cs="Times New Roman"/>
          <w:b/>
          <w:bCs/>
          <w:sz w:val="32"/>
          <w:szCs w:val="32"/>
        </w:rPr>
        <w:t>COMPUTER VISION</w:t>
      </w:r>
      <w:r w:rsidRPr="002409D5">
        <w:rPr>
          <w:rFonts w:cs="Times New Roman"/>
          <w:b/>
          <w:bCs/>
          <w:sz w:val="32"/>
          <w:szCs w:val="32"/>
        </w:rPr>
        <w:t xml:space="preserve"> </w:t>
      </w:r>
      <w:r w:rsidRPr="002409D5">
        <w:rPr>
          <w:rFonts w:cs="Times New Roman"/>
          <w:b/>
          <w:bCs/>
          <w:sz w:val="32"/>
          <w:szCs w:val="32"/>
        </w:rPr>
        <w:br/>
      </w:r>
      <w:r w:rsidRPr="002409D5">
        <w:rPr>
          <w:rFonts w:cs="Times New Roman"/>
          <w:b/>
          <w:bCs/>
          <w:sz w:val="32"/>
          <w:szCs w:val="32"/>
        </w:rPr>
        <w:br/>
        <w:t xml:space="preserve">                                             </w:t>
      </w:r>
      <w:r>
        <w:rPr>
          <w:rFonts w:cs="Times New Roman"/>
          <w:b/>
          <w:bCs/>
          <w:sz w:val="32"/>
          <w:szCs w:val="32"/>
        </w:rPr>
        <w:t xml:space="preserve">    </w:t>
      </w:r>
      <w:r w:rsidRPr="002409D5">
        <w:rPr>
          <w:rFonts w:cs="Times New Roman"/>
          <w:b/>
          <w:bCs/>
          <w:color w:val="000000"/>
          <w:sz w:val="27"/>
          <w:szCs w:val="27"/>
        </w:rPr>
        <w:t xml:space="preserve">Submitted by </w:t>
      </w:r>
    </w:p>
    <w:p w14:paraId="74174A5F" w14:textId="77777777" w:rsidR="001277B1" w:rsidRPr="002409D5" w:rsidRDefault="001277B1" w:rsidP="001277B1">
      <w:pPr>
        <w:spacing w:line="360" w:lineRule="auto"/>
        <w:rPr>
          <w:rFonts w:cs="Times New Roman"/>
          <w:sz w:val="24"/>
          <w:szCs w:val="24"/>
        </w:rPr>
      </w:pPr>
      <w:r w:rsidRPr="002409D5">
        <w:rPr>
          <w:rFonts w:cs="Times New Roman"/>
          <w:sz w:val="24"/>
          <w:szCs w:val="24"/>
        </w:rPr>
        <w:t xml:space="preserve">                                            </w:t>
      </w:r>
    </w:p>
    <w:p w14:paraId="3C8D1D4A" w14:textId="6F5E6A7C" w:rsidR="001277B1" w:rsidRDefault="001277B1" w:rsidP="001277B1">
      <w:pPr>
        <w:spacing w:line="360" w:lineRule="auto"/>
        <w:rPr>
          <w:rFonts w:cs="Times New Roman"/>
          <w:sz w:val="24"/>
          <w:szCs w:val="24"/>
        </w:rPr>
      </w:pPr>
      <w:r w:rsidRPr="002409D5">
        <w:rPr>
          <w:rFonts w:cs="Times New Roman"/>
          <w:sz w:val="24"/>
          <w:szCs w:val="24"/>
        </w:rPr>
        <w:t xml:space="preserve">                                                </w:t>
      </w:r>
      <w:r>
        <w:rPr>
          <w:rFonts w:cs="Times New Roman"/>
          <w:sz w:val="24"/>
          <w:szCs w:val="24"/>
        </w:rPr>
        <w:t xml:space="preserve">     </w:t>
      </w:r>
      <w:r w:rsidRPr="002409D5">
        <w:rPr>
          <w:rFonts w:cs="Times New Roman"/>
          <w:sz w:val="24"/>
          <w:szCs w:val="24"/>
        </w:rPr>
        <w:t>M Yasodha Krishna (192472100)</w:t>
      </w:r>
    </w:p>
    <w:p w14:paraId="26B4E1AF" w14:textId="39AE76FD" w:rsidR="001277B1" w:rsidRPr="002409D5" w:rsidRDefault="001277B1" w:rsidP="001277B1">
      <w:pPr>
        <w:widowControl w:val="0"/>
        <w:pBdr>
          <w:top w:val="nil"/>
          <w:left w:val="nil"/>
          <w:bottom w:val="nil"/>
          <w:right w:val="nil"/>
          <w:between w:val="nil"/>
        </w:pBdr>
        <w:spacing w:before="530" w:line="240" w:lineRule="auto"/>
        <w:ind w:right="3245"/>
        <w:jc w:val="center"/>
        <w:rPr>
          <w:rFonts w:cs="Times New Roman"/>
          <w:b/>
          <w:bCs/>
          <w:color w:val="000000"/>
          <w:sz w:val="27"/>
          <w:szCs w:val="27"/>
        </w:rPr>
      </w:pPr>
      <w:r>
        <w:rPr>
          <w:rFonts w:cs="Times New Roman"/>
          <w:b/>
          <w:bCs/>
          <w:color w:val="000000"/>
          <w:sz w:val="27"/>
          <w:szCs w:val="27"/>
        </w:rPr>
        <w:t xml:space="preserve">                                          </w:t>
      </w:r>
      <w:r w:rsidRPr="002409D5">
        <w:rPr>
          <w:rFonts w:cs="Times New Roman"/>
          <w:b/>
          <w:bCs/>
          <w:color w:val="000000"/>
          <w:sz w:val="27"/>
          <w:szCs w:val="27"/>
        </w:rPr>
        <w:t xml:space="preserve">Under the Supervision of </w:t>
      </w:r>
    </w:p>
    <w:p w14:paraId="0442B72B" w14:textId="77777777" w:rsidR="001277B1" w:rsidRPr="002409D5" w:rsidRDefault="001277B1" w:rsidP="001277B1">
      <w:pPr>
        <w:widowControl w:val="0"/>
        <w:pBdr>
          <w:top w:val="nil"/>
          <w:left w:val="nil"/>
          <w:bottom w:val="nil"/>
          <w:right w:val="nil"/>
          <w:between w:val="nil"/>
        </w:pBdr>
        <w:spacing w:before="169" w:line="240" w:lineRule="auto"/>
        <w:ind w:right="2678"/>
        <w:jc w:val="center"/>
        <w:rPr>
          <w:rFonts w:cs="Times New Roman"/>
          <w:b/>
          <w:bCs/>
          <w:sz w:val="27"/>
          <w:szCs w:val="27"/>
        </w:rPr>
      </w:pPr>
      <w:r w:rsidRPr="002409D5">
        <w:rPr>
          <w:rFonts w:cs="Times New Roman"/>
          <w:b/>
          <w:bCs/>
          <w:sz w:val="27"/>
          <w:szCs w:val="27"/>
        </w:rPr>
        <w:t xml:space="preserve">                                           </w:t>
      </w:r>
    </w:p>
    <w:p w14:paraId="521264E1" w14:textId="7CE57436" w:rsidR="001277B1" w:rsidRPr="001277B1" w:rsidRDefault="001277B1" w:rsidP="001277B1">
      <w:pPr>
        <w:widowControl w:val="0"/>
        <w:pBdr>
          <w:top w:val="nil"/>
          <w:left w:val="nil"/>
          <w:bottom w:val="nil"/>
          <w:right w:val="nil"/>
          <w:between w:val="nil"/>
        </w:pBdr>
        <w:spacing w:before="169" w:line="240" w:lineRule="auto"/>
        <w:ind w:right="2678"/>
        <w:jc w:val="center"/>
        <w:rPr>
          <w:rFonts w:cs="Times New Roman"/>
          <w:sz w:val="27"/>
          <w:szCs w:val="27"/>
        </w:rPr>
      </w:pPr>
      <w:r w:rsidRPr="002409D5">
        <w:rPr>
          <w:rFonts w:cs="Times New Roman"/>
          <w:b/>
          <w:bCs/>
          <w:sz w:val="27"/>
          <w:szCs w:val="27"/>
        </w:rPr>
        <w:t xml:space="preserve">                                  </w:t>
      </w:r>
      <w:r w:rsidRPr="002409D5">
        <w:rPr>
          <w:rFonts w:cs="Times New Roman"/>
          <w:sz w:val="27"/>
          <w:szCs w:val="27"/>
        </w:rPr>
        <w:t xml:space="preserve">Dr. </w:t>
      </w:r>
      <w:r>
        <w:rPr>
          <w:rFonts w:cs="Times New Roman"/>
          <w:sz w:val="27"/>
          <w:szCs w:val="27"/>
        </w:rPr>
        <w:t>R C Jeni Gracia</w:t>
      </w:r>
      <w:r w:rsidRPr="002409D5">
        <w:rPr>
          <w:rFonts w:cs="Times New Roman"/>
          <w:sz w:val="27"/>
          <w:szCs w:val="27"/>
        </w:rPr>
        <w:t xml:space="preserve"> </w:t>
      </w:r>
    </w:p>
    <w:p w14:paraId="354EFC70" w14:textId="77777777" w:rsidR="001277B1" w:rsidRDefault="001277B1">
      <w:pPr>
        <w:jc w:val="center"/>
        <w:rPr>
          <w:b/>
          <w:sz w:val="32"/>
        </w:rPr>
      </w:pPr>
    </w:p>
    <w:p w14:paraId="14CF1296" w14:textId="77777777" w:rsidR="00E25BEC" w:rsidRPr="00D141D9" w:rsidRDefault="00000000" w:rsidP="00D141D9">
      <w:pPr>
        <w:pStyle w:val="Heading1"/>
        <w:spacing w:line="360" w:lineRule="auto"/>
        <w:rPr>
          <w:rFonts w:ascii="Times New Roman" w:hAnsi="Times New Roman" w:cs="Times New Roman"/>
        </w:rPr>
      </w:pPr>
      <w:r w:rsidRPr="00D141D9">
        <w:rPr>
          <w:rFonts w:ascii="Times New Roman" w:hAnsi="Times New Roman" w:cs="Times New Roman"/>
        </w:rPr>
        <w:t>EXPERIMENT 1: Feature Descriptor Comparison (SIFT vs Harris)</w:t>
      </w:r>
    </w:p>
    <w:p w14:paraId="6708AE73"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Aim: </w:t>
      </w:r>
      <w:r w:rsidRPr="0041507A">
        <w:rPr>
          <w:rFonts w:cs="Times New Roman"/>
          <w:sz w:val="24"/>
          <w:szCs w:val="24"/>
        </w:rPr>
        <w:t>To compare Harris Corner Detection and SIFT feature extraction on the same image and study their feature quality, repeatability and usefulness for image matching.</w:t>
      </w:r>
    </w:p>
    <w:p w14:paraId="53196730" w14:textId="62095457" w:rsidR="00E25BEC" w:rsidRPr="0041507A" w:rsidRDefault="00000000" w:rsidP="00D141D9">
      <w:pPr>
        <w:spacing w:line="360" w:lineRule="auto"/>
        <w:rPr>
          <w:rFonts w:cs="Times New Roman"/>
          <w:sz w:val="24"/>
          <w:szCs w:val="24"/>
        </w:rPr>
      </w:pPr>
      <w:r w:rsidRPr="0041507A">
        <w:rPr>
          <w:rFonts w:cs="Times New Roman"/>
          <w:b/>
          <w:sz w:val="24"/>
          <w:szCs w:val="24"/>
        </w:rPr>
        <w:t xml:space="preserve">Tools Used: </w:t>
      </w:r>
      <w:r w:rsidRPr="0041507A">
        <w:rPr>
          <w:rFonts w:cs="Times New Roman"/>
          <w:sz w:val="24"/>
          <w:szCs w:val="24"/>
        </w:rPr>
        <w:t>Python 3, OpenCV (cv2), NumPy, Matplotlib (optional)</w:t>
      </w:r>
    </w:p>
    <w:p w14:paraId="10988E7B"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Theory / Concept: </w:t>
      </w:r>
      <w:r w:rsidRPr="0041507A">
        <w:rPr>
          <w:rFonts w:cs="Times New Roman"/>
          <w:sz w:val="24"/>
          <w:szCs w:val="24"/>
        </w:rPr>
        <w:t>Harris mainly identifies strong corner locations, while SIFT gives keypoints with descriptors that can be used for matching. In this experiment, SIFT detected more detailed local features and is more suitable when the image may change in scale or rotation.</w:t>
      </w:r>
    </w:p>
    <w:p w14:paraId="479EC9B1" w14:textId="77777777" w:rsidR="00E25BEC" w:rsidRPr="0041507A" w:rsidRDefault="00000000" w:rsidP="00D141D9">
      <w:pPr>
        <w:spacing w:line="360" w:lineRule="auto"/>
        <w:rPr>
          <w:rFonts w:cs="Times New Roman"/>
          <w:sz w:val="24"/>
          <w:szCs w:val="24"/>
        </w:rPr>
      </w:pPr>
      <w:r w:rsidRPr="0041507A">
        <w:rPr>
          <w:rFonts w:cs="Times New Roman"/>
          <w:b/>
          <w:sz w:val="24"/>
          <w:szCs w:val="24"/>
        </w:rPr>
        <w:t>Procedure:</w:t>
      </w:r>
    </w:p>
    <w:p w14:paraId="31AC704E" w14:textId="77777777" w:rsidR="00E25BEC" w:rsidRPr="0041507A" w:rsidRDefault="00000000" w:rsidP="00D141D9">
      <w:pPr>
        <w:pStyle w:val="ListNumber"/>
        <w:spacing w:line="360" w:lineRule="auto"/>
        <w:rPr>
          <w:rFonts w:cs="Times New Roman"/>
          <w:sz w:val="24"/>
          <w:szCs w:val="24"/>
        </w:rPr>
      </w:pPr>
      <w:r w:rsidRPr="0041507A">
        <w:rPr>
          <w:rFonts w:cs="Times New Roman"/>
          <w:sz w:val="24"/>
          <w:szCs w:val="24"/>
        </w:rPr>
        <w:t>Read the input image and convert it to grayscale.</w:t>
      </w:r>
    </w:p>
    <w:p w14:paraId="3F5D347B" w14:textId="77777777" w:rsidR="00E25BEC" w:rsidRPr="0041507A" w:rsidRDefault="00000000" w:rsidP="00D141D9">
      <w:pPr>
        <w:pStyle w:val="ListNumber"/>
        <w:spacing w:line="360" w:lineRule="auto"/>
        <w:rPr>
          <w:rFonts w:cs="Times New Roman"/>
          <w:sz w:val="24"/>
          <w:szCs w:val="24"/>
        </w:rPr>
      </w:pPr>
      <w:r w:rsidRPr="0041507A">
        <w:rPr>
          <w:rFonts w:cs="Times New Roman"/>
          <w:sz w:val="24"/>
          <w:szCs w:val="24"/>
        </w:rPr>
        <w:t>Apply Harris corner detection and mark the detected corners.</w:t>
      </w:r>
    </w:p>
    <w:p w14:paraId="75B32BD8" w14:textId="77777777" w:rsidR="00E25BEC" w:rsidRPr="0041507A" w:rsidRDefault="00000000" w:rsidP="00D141D9">
      <w:pPr>
        <w:pStyle w:val="ListNumber"/>
        <w:spacing w:line="360" w:lineRule="auto"/>
        <w:rPr>
          <w:rFonts w:cs="Times New Roman"/>
          <w:sz w:val="24"/>
          <w:szCs w:val="24"/>
        </w:rPr>
      </w:pPr>
      <w:r w:rsidRPr="0041507A">
        <w:rPr>
          <w:rFonts w:cs="Times New Roman"/>
          <w:sz w:val="24"/>
          <w:szCs w:val="24"/>
        </w:rPr>
        <w:t>Create a SIFT detector and find keypoints and descriptors.</w:t>
      </w:r>
    </w:p>
    <w:p w14:paraId="75A60383" w14:textId="77777777" w:rsidR="00E25BEC" w:rsidRPr="0041507A" w:rsidRDefault="00000000" w:rsidP="00D141D9">
      <w:pPr>
        <w:pStyle w:val="ListNumber"/>
        <w:spacing w:line="360" w:lineRule="auto"/>
        <w:rPr>
          <w:rFonts w:cs="Times New Roman"/>
          <w:sz w:val="24"/>
          <w:szCs w:val="24"/>
        </w:rPr>
      </w:pPr>
      <w:r w:rsidRPr="0041507A">
        <w:rPr>
          <w:rFonts w:cs="Times New Roman"/>
          <w:sz w:val="24"/>
          <w:szCs w:val="24"/>
        </w:rPr>
        <w:t>Draw the SIFT keypoints on the image.</w:t>
      </w:r>
    </w:p>
    <w:p w14:paraId="7CE1B724" w14:textId="77777777" w:rsidR="00E25BEC" w:rsidRPr="0041507A" w:rsidRDefault="00000000" w:rsidP="00D141D9">
      <w:pPr>
        <w:pStyle w:val="ListNumber"/>
        <w:spacing w:line="360" w:lineRule="auto"/>
        <w:rPr>
          <w:rFonts w:cs="Times New Roman"/>
          <w:sz w:val="24"/>
          <w:szCs w:val="24"/>
        </w:rPr>
      </w:pPr>
      <w:r w:rsidRPr="0041507A">
        <w:rPr>
          <w:rFonts w:cs="Times New Roman"/>
          <w:sz w:val="24"/>
          <w:szCs w:val="24"/>
        </w:rPr>
        <w:lastRenderedPageBreak/>
        <w:t>Save both results and compare the detected features.</w:t>
      </w:r>
    </w:p>
    <w:p w14:paraId="7A3BD856" w14:textId="77777777" w:rsidR="00E25BEC" w:rsidRPr="0041507A" w:rsidRDefault="00000000" w:rsidP="00D141D9">
      <w:pPr>
        <w:spacing w:line="360" w:lineRule="auto"/>
        <w:rPr>
          <w:rFonts w:cs="Times New Roman"/>
          <w:sz w:val="24"/>
          <w:szCs w:val="24"/>
        </w:rPr>
      </w:pPr>
      <w:r w:rsidRPr="0041507A">
        <w:rPr>
          <w:rFonts w:cs="Times New Roman"/>
          <w:b/>
          <w:sz w:val="24"/>
          <w:szCs w:val="24"/>
        </w:rPr>
        <w:t>Python Code:</w:t>
      </w:r>
    </w:p>
    <w:p w14:paraId="64E7499C" w14:textId="77777777" w:rsidR="00E25BEC" w:rsidRPr="0041507A" w:rsidRDefault="00000000" w:rsidP="00D141D9">
      <w:pPr>
        <w:pStyle w:val="NoSpacing"/>
        <w:spacing w:line="360" w:lineRule="auto"/>
        <w:rPr>
          <w:rFonts w:ascii="Times New Roman" w:hAnsi="Times New Roman" w:cs="Times New Roman"/>
          <w:sz w:val="24"/>
          <w:szCs w:val="24"/>
        </w:rPr>
      </w:pPr>
      <w:r w:rsidRPr="0041507A">
        <w:rPr>
          <w:rFonts w:ascii="Times New Roman" w:hAnsi="Times New Roman" w:cs="Times New Roman"/>
          <w:sz w:val="24"/>
          <w:szCs w:val="24"/>
        </w:rPr>
        <w:t>import cv2</w:t>
      </w:r>
      <w:r w:rsidRPr="0041507A">
        <w:rPr>
          <w:rFonts w:ascii="Times New Roman" w:hAnsi="Times New Roman" w:cs="Times New Roman"/>
          <w:sz w:val="24"/>
          <w:szCs w:val="24"/>
        </w:rPr>
        <w:br/>
      </w:r>
      <w:r w:rsidRPr="0041507A">
        <w:rPr>
          <w:rFonts w:ascii="Times New Roman" w:hAnsi="Times New Roman" w:cs="Times New Roman"/>
          <w:sz w:val="24"/>
          <w:szCs w:val="24"/>
        </w:rPr>
        <w:br/>
        <w:t>img = cv2.imread("input1.png")</w:t>
      </w:r>
      <w:r w:rsidRPr="0041507A">
        <w:rPr>
          <w:rFonts w:ascii="Times New Roman" w:hAnsi="Times New Roman" w:cs="Times New Roman"/>
          <w:sz w:val="24"/>
          <w:szCs w:val="24"/>
        </w:rPr>
        <w:br/>
        <w:t>gray = cv2.cvtColor(img, cv2.COLOR_BGR2GRAY)</w:t>
      </w:r>
      <w:r w:rsidRPr="0041507A">
        <w:rPr>
          <w:rFonts w:ascii="Times New Roman" w:hAnsi="Times New Roman" w:cs="Times New Roman"/>
          <w:sz w:val="24"/>
          <w:szCs w:val="24"/>
        </w:rPr>
        <w:br/>
      </w:r>
      <w:r w:rsidRPr="0041507A">
        <w:rPr>
          <w:rFonts w:ascii="Times New Roman" w:hAnsi="Times New Roman" w:cs="Times New Roman"/>
          <w:sz w:val="24"/>
          <w:szCs w:val="24"/>
        </w:rPr>
        <w:br/>
        <w:t># Harris corner detection</w:t>
      </w:r>
      <w:r w:rsidRPr="0041507A">
        <w:rPr>
          <w:rFonts w:ascii="Times New Roman" w:hAnsi="Times New Roman" w:cs="Times New Roman"/>
          <w:sz w:val="24"/>
          <w:szCs w:val="24"/>
        </w:rPr>
        <w:br/>
        <w:t>gray32 = cv2.cornerHarris(gray.astype("float32"), 2, 3, 0.04)</w:t>
      </w:r>
      <w:r w:rsidRPr="0041507A">
        <w:rPr>
          <w:rFonts w:ascii="Times New Roman" w:hAnsi="Times New Roman" w:cs="Times New Roman"/>
          <w:sz w:val="24"/>
          <w:szCs w:val="24"/>
        </w:rPr>
        <w:br/>
        <w:t>harris = img.copy()</w:t>
      </w:r>
      <w:r w:rsidRPr="0041507A">
        <w:rPr>
          <w:rFonts w:ascii="Times New Roman" w:hAnsi="Times New Roman" w:cs="Times New Roman"/>
          <w:sz w:val="24"/>
          <w:szCs w:val="24"/>
        </w:rPr>
        <w:br/>
        <w:t>harris[gray32 &gt; 0.01 * gray32.max()] = [0, 0, 255]</w:t>
      </w:r>
      <w:r w:rsidRPr="0041507A">
        <w:rPr>
          <w:rFonts w:ascii="Times New Roman" w:hAnsi="Times New Roman" w:cs="Times New Roman"/>
          <w:sz w:val="24"/>
          <w:szCs w:val="24"/>
        </w:rPr>
        <w:br/>
      </w:r>
      <w:r w:rsidRPr="0041507A">
        <w:rPr>
          <w:rFonts w:ascii="Times New Roman" w:hAnsi="Times New Roman" w:cs="Times New Roman"/>
          <w:sz w:val="24"/>
          <w:szCs w:val="24"/>
        </w:rPr>
        <w:br/>
        <w:t># SIFT feature extraction</w:t>
      </w:r>
      <w:r w:rsidRPr="0041507A">
        <w:rPr>
          <w:rFonts w:ascii="Times New Roman" w:hAnsi="Times New Roman" w:cs="Times New Roman"/>
          <w:sz w:val="24"/>
          <w:szCs w:val="24"/>
        </w:rPr>
        <w:br/>
        <w:t>sift = cv2.SIFT_create()</w:t>
      </w:r>
      <w:r w:rsidRPr="0041507A">
        <w:rPr>
          <w:rFonts w:ascii="Times New Roman" w:hAnsi="Times New Roman" w:cs="Times New Roman"/>
          <w:sz w:val="24"/>
          <w:szCs w:val="24"/>
        </w:rPr>
        <w:br/>
        <w:t>keypoints, descriptors = sift.detectAndCompute(gray, None)</w:t>
      </w:r>
      <w:r w:rsidRPr="0041507A">
        <w:rPr>
          <w:rFonts w:ascii="Times New Roman" w:hAnsi="Times New Roman" w:cs="Times New Roman"/>
          <w:sz w:val="24"/>
          <w:szCs w:val="24"/>
        </w:rPr>
        <w:br/>
        <w:t>sift_img = cv2.drawKeypoints(</w:t>
      </w:r>
      <w:r w:rsidRPr="0041507A">
        <w:rPr>
          <w:rFonts w:ascii="Times New Roman" w:hAnsi="Times New Roman" w:cs="Times New Roman"/>
          <w:sz w:val="24"/>
          <w:szCs w:val="24"/>
        </w:rPr>
        <w:br/>
        <w:t xml:space="preserve">    img, keypoints, None,</w:t>
      </w:r>
      <w:r w:rsidRPr="0041507A">
        <w:rPr>
          <w:rFonts w:ascii="Times New Roman" w:hAnsi="Times New Roman" w:cs="Times New Roman"/>
          <w:sz w:val="24"/>
          <w:szCs w:val="24"/>
        </w:rPr>
        <w:br/>
        <w:t xml:space="preserve">    flags=cv2.DRAW_MATCHES_FLAGS_DRAW_RICH_KEYPOINTS</w:t>
      </w:r>
      <w:r w:rsidRPr="0041507A">
        <w:rPr>
          <w:rFonts w:ascii="Times New Roman" w:hAnsi="Times New Roman" w:cs="Times New Roman"/>
          <w:sz w:val="24"/>
          <w:szCs w:val="24"/>
        </w:rPr>
        <w:br/>
        <w:t>)</w:t>
      </w:r>
      <w:r w:rsidRPr="0041507A">
        <w:rPr>
          <w:rFonts w:ascii="Times New Roman" w:hAnsi="Times New Roman" w:cs="Times New Roman"/>
          <w:sz w:val="24"/>
          <w:szCs w:val="24"/>
        </w:rPr>
        <w:br/>
      </w:r>
      <w:r w:rsidRPr="0041507A">
        <w:rPr>
          <w:rFonts w:ascii="Times New Roman" w:hAnsi="Times New Roman" w:cs="Times New Roman"/>
          <w:sz w:val="24"/>
          <w:szCs w:val="24"/>
        </w:rPr>
        <w:br/>
        <w:t>cv2.imwrite("harris_output.png", harris)</w:t>
      </w:r>
      <w:r w:rsidRPr="0041507A">
        <w:rPr>
          <w:rFonts w:ascii="Times New Roman" w:hAnsi="Times New Roman" w:cs="Times New Roman"/>
          <w:sz w:val="24"/>
          <w:szCs w:val="24"/>
        </w:rPr>
        <w:br/>
        <w:t>cv2.imwrite("sift_output.png", sift_img)</w:t>
      </w:r>
      <w:r w:rsidRPr="0041507A">
        <w:rPr>
          <w:rFonts w:ascii="Times New Roman" w:hAnsi="Times New Roman" w:cs="Times New Roman"/>
          <w:sz w:val="24"/>
          <w:szCs w:val="24"/>
        </w:rPr>
        <w:br/>
        <w:t>print("SIFT keypoints:", len(keypoints))</w:t>
      </w:r>
    </w:p>
    <w:p w14:paraId="17FFD4F1" w14:textId="77777777" w:rsidR="00E25BEC" w:rsidRPr="0041507A" w:rsidRDefault="00000000" w:rsidP="00D141D9">
      <w:pPr>
        <w:spacing w:line="360" w:lineRule="auto"/>
        <w:rPr>
          <w:rFonts w:cs="Times New Roman"/>
          <w:sz w:val="24"/>
          <w:szCs w:val="24"/>
        </w:rPr>
      </w:pPr>
      <w:r w:rsidRPr="0041507A">
        <w:rPr>
          <w:rFonts w:cs="Times New Roman"/>
          <w:b/>
          <w:sz w:val="24"/>
          <w:szCs w:val="24"/>
        </w:rPr>
        <w:t>Input Image and Output Images:</w:t>
      </w:r>
    </w:p>
    <w:p w14:paraId="4C98F146"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647FEC83" wp14:editId="1AA1491D">
            <wp:extent cx="4480560" cy="31019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1.png"/>
                    <pic:cNvPicPr/>
                  </pic:nvPicPr>
                  <pic:blipFill>
                    <a:blip r:embed="rId6"/>
                    <a:stretch>
                      <a:fillRect/>
                    </a:stretch>
                  </pic:blipFill>
                  <pic:spPr>
                    <a:xfrm>
                      <a:off x="0" y="0"/>
                      <a:ext cx="4480560" cy="3101926"/>
                    </a:xfrm>
                    <a:prstGeom prst="rect">
                      <a:avLst/>
                    </a:prstGeom>
                  </pic:spPr>
                </pic:pic>
              </a:graphicData>
            </a:graphic>
          </wp:inline>
        </w:drawing>
      </w:r>
    </w:p>
    <w:p w14:paraId="226CEE76"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Input image</w:t>
      </w:r>
    </w:p>
    <w:p w14:paraId="4804EB26"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387EAA1D" wp14:editId="6E50E66F">
            <wp:extent cx="4480560" cy="3101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harris.png"/>
                    <pic:cNvPicPr/>
                  </pic:nvPicPr>
                  <pic:blipFill>
                    <a:blip r:embed="rId7"/>
                    <a:stretch>
                      <a:fillRect/>
                    </a:stretch>
                  </pic:blipFill>
                  <pic:spPr>
                    <a:xfrm>
                      <a:off x="0" y="0"/>
                      <a:ext cx="4480560" cy="3101926"/>
                    </a:xfrm>
                    <a:prstGeom prst="rect">
                      <a:avLst/>
                    </a:prstGeom>
                  </pic:spPr>
                </pic:pic>
              </a:graphicData>
            </a:graphic>
          </wp:inline>
        </w:drawing>
      </w:r>
    </w:p>
    <w:p w14:paraId="7FBDF92D"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Harris detected corners</w:t>
      </w:r>
    </w:p>
    <w:p w14:paraId="360D3486"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30A5309A" wp14:editId="4C465C96">
            <wp:extent cx="4480560" cy="3101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_sift.png"/>
                    <pic:cNvPicPr/>
                  </pic:nvPicPr>
                  <pic:blipFill>
                    <a:blip r:embed="rId8"/>
                    <a:stretch>
                      <a:fillRect/>
                    </a:stretch>
                  </pic:blipFill>
                  <pic:spPr>
                    <a:xfrm>
                      <a:off x="0" y="0"/>
                      <a:ext cx="4480560" cy="3101926"/>
                    </a:xfrm>
                    <a:prstGeom prst="rect">
                      <a:avLst/>
                    </a:prstGeom>
                  </pic:spPr>
                </pic:pic>
              </a:graphicData>
            </a:graphic>
          </wp:inline>
        </w:drawing>
      </w:r>
    </w:p>
    <w:p w14:paraId="56078029"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Result: </w:t>
      </w:r>
      <w:r w:rsidRPr="0041507A">
        <w:rPr>
          <w:rFonts w:cs="Times New Roman"/>
          <w:sz w:val="24"/>
          <w:szCs w:val="24"/>
        </w:rPr>
        <w:t>The result was obtained successfully. Harris highlighted corner points, while SIFT produced scale-aware keypoints. SIFT is more useful for image matching because it also provides descriptors. Number of SIFT keypoints detected: 128.</w:t>
      </w:r>
    </w:p>
    <w:p w14:paraId="78CC77FD" w14:textId="77777777" w:rsidR="00E25BEC" w:rsidRPr="00D141D9" w:rsidRDefault="00000000" w:rsidP="00D141D9">
      <w:pPr>
        <w:spacing w:line="360" w:lineRule="auto"/>
        <w:rPr>
          <w:rFonts w:cs="Times New Roman"/>
        </w:rPr>
      </w:pPr>
      <w:r w:rsidRPr="0041507A">
        <w:rPr>
          <w:rFonts w:cs="Times New Roman"/>
          <w:sz w:val="24"/>
          <w:szCs w:val="24"/>
        </w:rPr>
        <w:br w:type="page"/>
      </w:r>
    </w:p>
    <w:p w14:paraId="57240F9B" w14:textId="77777777" w:rsidR="00E25BEC" w:rsidRPr="00D141D9" w:rsidRDefault="00000000" w:rsidP="00D141D9">
      <w:pPr>
        <w:pStyle w:val="Heading1"/>
        <w:spacing w:line="360" w:lineRule="auto"/>
        <w:rPr>
          <w:rFonts w:ascii="Times New Roman" w:hAnsi="Times New Roman" w:cs="Times New Roman"/>
        </w:rPr>
      </w:pPr>
      <w:r w:rsidRPr="00D141D9">
        <w:rPr>
          <w:rFonts w:ascii="Times New Roman" w:hAnsi="Times New Roman" w:cs="Times New Roman"/>
        </w:rPr>
        <w:lastRenderedPageBreak/>
        <w:t>EXPERIMENT 2: Image Enhancement for Feature Detection</w:t>
      </w:r>
    </w:p>
    <w:p w14:paraId="1D77A053"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Aim: </w:t>
      </w:r>
      <w:r w:rsidRPr="0041507A">
        <w:rPr>
          <w:rFonts w:cs="Times New Roman"/>
          <w:sz w:val="24"/>
          <w:szCs w:val="24"/>
        </w:rPr>
        <w:t>To study how image enhancement methods such as histogram equalization and contrast enhancement affect feature visibility and feature detection.</w:t>
      </w:r>
    </w:p>
    <w:p w14:paraId="114E6307"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Tools Used: </w:t>
      </w:r>
      <w:r w:rsidRPr="0041507A">
        <w:rPr>
          <w:rFonts w:cs="Times New Roman"/>
          <w:sz w:val="24"/>
          <w:szCs w:val="24"/>
        </w:rPr>
        <w:t>Python 3, OpenCV, NumPy, Jupyter Notebook / VS Code, sample image.</w:t>
      </w:r>
    </w:p>
    <w:p w14:paraId="0739B2FA"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Theory / Concept: </w:t>
      </w:r>
      <w:r w:rsidRPr="0041507A">
        <w:rPr>
          <w:rFonts w:cs="Times New Roman"/>
          <w:sz w:val="24"/>
          <w:szCs w:val="24"/>
        </w:rPr>
        <w:t>The enhanced image showed clearer boundaries and local details. Histogram equalization improves global contrast, while CLAHE works better when illumination is uneven. Better contrast can make useful features easier to detect.</w:t>
      </w:r>
    </w:p>
    <w:p w14:paraId="4B93D379" w14:textId="77777777" w:rsidR="00E25BEC" w:rsidRPr="0041507A" w:rsidRDefault="00000000" w:rsidP="00D141D9">
      <w:pPr>
        <w:spacing w:line="360" w:lineRule="auto"/>
        <w:rPr>
          <w:rFonts w:cs="Times New Roman"/>
          <w:sz w:val="24"/>
          <w:szCs w:val="24"/>
        </w:rPr>
      </w:pPr>
      <w:r w:rsidRPr="0041507A">
        <w:rPr>
          <w:rFonts w:cs="Times New Roman"/>
          <w:b/>
          <w:sz w:val="24"/>
          <w:szCs w:val="24"/>
        </w:rPr>
        <w:t>Procedure:</w:t>
      </w:r>
    </w:p>
    <w:p w14:paraId="01249AB5" w14:textId="74975A2A"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1. </w:t>
      </w:r>
      <w:r w:rsidRPr="0041507A">
        <w:rPr>
          <w:rFonts w:cs="Times New Roman"/>
          <w:sz w:val="24"/>
          <w:szCs w:val="24"/>
        </w:rPr>
        <w:t>Read the image and convert it into grayscale.</w:t>
      </w:r>
    </w:p>
    <w:p w14:paraId="744FCBBF" w14:textId="6D6AE841"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2. </w:t>
      </w:r>
      <w:r w:rsidRPr="0041507A">
        <w:rPr>
          <w:rFonts w:cs="Times New Roman"/>
          <w:sz w:val="24"/>
          <w:szCs w:val="24"/>
        </w:rPr>
        <w:t>Apply histogram equalization to improve global contrast.</w:t>
      </w:r>
    </w:p>
    <w:p w14:paraId="34484EDB" w14:textId="395CEE24"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3. </w:t>
      </w:r>
      <w:r w:rsidRPr="0041507A">
        <w:rPr>
          <w:rFonts w:cs="Times New Roman"/>
          <w:sz w:val="24"/>
          <w:szCs w:val="24"/>
        </w:rPr>
        <w:t>Apply CLAHE contrast enhancement to improve local contrast.</w:t>
      </w:r>
    </w:p>
    <w:p w14:paraId="5505FF4C" w14:textId="3D289D8A"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4. </w:t>
      </w:r>
      <w:r w:rsidRPr="0041507A">
        <w:rPr>
          <w:rFonts w:cs="Times New Roman"/>
          <w:sz w:val="24"/>
          <w:szCs w:val="24"/>
        </w:rPr>
        <w:t>Run SIFT feature detection on the enhanced image.</w:t>
      </w:r>
    </w:p>
    <w:p w14:paraId="621FFB59" w14:textId="5A309564"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5. </w:t>
      </w:r>
      <w:r w:rsidRPr="0041507A">
        <w:rPr>
          <w:rFonts w:cs="Times New Roman"/>
          <w:sz w:val="24"/>
          <w:szCs w:val="24"/>
        </w:rPr>
        <w:t>Compare the original and enhanced feature visibility.</w:t>
      </w:r>
    </w:p>
    <w:p w14:paraId="7FFA5F05" w14:textId="77777777" w:rsidR="00E25BEC" w:rsidRPr="0041507A" w:rsidRDefault="00000000" w:rsidP="00D141D9">
      <w:pPr>
        <w:spacing w:line="360" w:lineRule="auto"/>
        <w:rPr>
          <w:rFonts w:cs="Times New Roman"/>
          <w:sz w:val="24"/>
          <w:szCs w:val="24"/>
        </w:rPr>
      </w:pPr>
      <w:r w:rsidRPr="0041507A">
        <w:rPr>
          <w:rFonts w:cs="Times New Roman"/>
          <w:b/>
          <w:sz w:val="24"/>
          <w:szCs w:val="24"/>
        </w:rPr>
        <w:t>Python Code:</w:t>
      </w:r>
    </w:p>
    <w:p w14:paraId="431C2CEA" w14:textId="77777777" w:rsidR="00E25BEC" w:rsidRPr="0041507A" w:rsidRDefault="00000000" w:rsidP="00D141D9">
      <w:pPr>
        <w:pStyle w:val="NoSpacing"/>
        <w:spacing w:line="360" w:lineRule="auto"/>
        <w:rPr>
          <w:rFonts w:ascii="Times New Roman" w:hAnsi="Times New Roman" w:cs="Times New Roman"/>
          <w:sz w:val="24"/>
          <w:szCs w:val="24"/>
        </w:rPr>
      </w:pPr>
      <w:r w:rsidRPr="0041507A">
        <w:rPr>
          <w:rFonts w:ascii="Times New Roman" w:hAnsi="Times New Roman" w:cs="Times New Roman"/>
          <w:sz w:val="24"/>
          <w:szCs w:val="24"/>
        </w:rPr>
        <w:t>import cv2</w:t>
      </w:r>
      <w:r w:rsidRPr="0041507A">
        <w:rPr>
          <w:rFonts w:ascii="Times New Roman" w:hAnsi="Times New Roman" w:cs="Times New Roman"/>
          <w:sz w:val="24"/>
          <w:szCs w:val="24"/>
        </w:rPr>
        <w:br/>
      </w:r>
      <w:r w:rsidRPr="0041507A">
        <w:rPr>
          <w:rFonts w:ascii="Times New Roman" w:hAnsi="Times New Roman" w:cs="Times New Roman"/>
          <w:sz w:val="24"/>
          <w:szCs w:val="24"/>
        </w:rPr>
        <w:br/>
        <w:t>img = cv2.imread("input2.png")</w:t>
      </w:r>
      <w:r w:rsidRPr="0041507A">
        <w:rPr>
          <w:rFonts w:ascii="Times New Roman" w:hAnsi="Times New Roman" w:cs="Times New Roman"/>
          <w:sz w:val="24"/>
          <w:szCs w:val="24"/>
        </w:rPr>
        <w:br/>
        <w:t>gray = cv2.cvtColor(img, cv2.COLOR_BGR2GRAY)</w:t>
      </w:r>
      <w:r w:rsidRPr="0041507A">
        <w:rPr>
          <w:rFonts w:ascii="Times New Roman" w:hAnsi="Times New Roman" w:cs="Times New Roman"/>
          <w:sz w:val="24"/>
          <w:szCs w:val="24"/>
        </w:rPr>
        <w:br/>
      </w:r>
      <w:r w:rsidRPr="0041507A">
        <w:rPr>
          <w:rFonts w:ascii="Times New Roman" w:hAnsi="Times New Roman" w:cs="Times New Roman"/>
          <w:sz w:val="24"/>
          <w:szCs w:val="24"/>
        </w:rPr>
        <w:br/>
        <w:t>equalized = cv2.equalizeHist(gray)</w:t>
      </w:r>
      <w:r w:rsidRPr="0041507A">
        <w:rPr>
          <w:rFonts w:ascii="Times New Roman" w:hAnsi="Times New Roman" w:cs="Times New Roman"/>
          <w:sz w:val="24"/>
          <w:szCs w:val="24"/>
        </w:rPr>
        <w:br/>
      </w:r>
      <w:r w:rsidRPr="0041507A">
        <w:rPr>
          <w:rFonts w:ascii="Times New Roman" w:hAnsi="Times New Roman" w:cs="Times New Roman"/>
          <w:sz w:val="24"/>
          <w:szCs w:val="24"/>
        </w:rPr>
        <w:br/>
        <w:t>clahe = cv2.createCLAHE(</w:t>
      </w:r>
      <w:r w:rsidRPr="0041507A">
        <w:rPr>
          <w:rFonts w:ascii="Times New Roman" w:hAnsi="Times New Roman" w:cs="Times New Roman"/>
          <w:sz w:val="24"/>
          <w:szCs w:val="24"/>
        </w:rPr>
        <w:br/>
        <w:t xml:space="preserve">    clipLimit=2.0, tileGridSize=(8, 8)</w:t>
      </w:r>
      <w:r w:rsidRPr="0041507A">
        <w:rPr>
          <w:rFonts w:ascii="Times New Roman" w:hAnsi="Times New Roman" w:cs="Times New Roman"/>
          <w:sz w:val="24"/>
          <w:szCs w:val="24"/>
        </w:rPr>
        <w:br/>
        <w:t>)</w:t>
      </w:r>
      <w:r w:rsidRPr="0041507A">
        <w:rPr>
          <w:rFonts w:ascii="Times New Roman" w:hAnsi="Times New Roman" w:cs="Times New Roman"/>
          <w:sz w:val="24"/>
          <w:szCs w:val="24"/>
        </w:rPr>
        <w:br/>
        <w:t>enhanced = clahe.apply(gray)</w:t>
      </w:r>
      <w:r w:rsidRPr="0041507A">
        <w:rPr>
          <w:rFonts w:ascii="Times New Roman" w:hAnsi="Times New Roman" w:cs="Times New Roman"/>
          <w:sz w:val="24"/>
          <w:szCs w:val="24"/>
        </w:rPr>
        <w:br/>
      </w:r>
      <w:r w:rsidRPr="0041507A">
        <w:rPr>
          <w:rFonts w:ascii="Times New Roman" w:hAnsi="Times New Roman" w:cs="Times New Roman"/>
          <w:sz w:val="24"/>
          <w:szCs w:val="24"/>
        </w:rPr>
        <w:br/>
        <w:t>sift = cv2.SIFT_create()</w:t>
      </w:r>
      <w:r w:rsidRPr="0041507A">
        <w:rPr>
          <w:rFonts w:ascii="Times New Roman" w:hAnsi="Times New Roman" w:cs="Times New Roman"/>
          <w:sz w:val="24"/>
          <w:szCs w:val="24"/>
        </w:rPr>
        <w:br/>
        <w:t>kp, des = sift.detectAndCompute(enhanced, None)</w:t>
      </w:r>
      <w:r w:rsidRPr="0041507A">
        <w:rPr>
          <w:rFonts w:ascii="Times New Roman" w:hAnsi="Times New Roman" w:cs="Times New Roman"/>
          <w:sz w:val="24"/>
          <w:szCs w:val="24"/>
        </w:rPr>
        <w:br/>
      </w:r>
      <w:r w:rsidRPr="0041507A">
        <w:rPr>
          <w:rFonts w:ascii="Times New Roman" w:hAnsi="Times New Roman" w:cs="Times New Roman"/>
          <w:sz w:val="24"/>
          <w:szCs w:val="24"/>
        </w:rPr>
        <w:br/>
        <w:t>result = cv2.drawKeypoints(</w:t>
      </w:r>
      <w:r w:rsidRPr="0041507A">
        <w:rPr>
          <w:rFonts w:ascii="Times New Roman" w:hAnsi="Times New Roman" w:cs="Times New Roman"/>
          <w:sz w:val="24"/>
          <w:szCs w:val="24"/>
        </w:rPr>
        <w:br/>
        <w:t xml:space="preserve">    enhanced, kp, None,</w:t>
      </w:r>
      <w:r w:rsidRPr="0041507A">
        <w:rPr>
          <w:rFonts w:ascii="Times New Roman" w:hAnsi="Times New Roman" w:cs="Times New Roman"/>
          <w:sz w:val="24"/>
          <w:szCs w:val="24"/>
        </w:rPr>
        <w:br/>
      </w:r>
      <w:r w:rsidRPr="0041507A">
        <w:rPr>
          <w:rFonts w:ascii="Times New Roman" w:hAnsi="Times New Roman" w:cs="Times New Roman"/>
          <w:sz w:val="24"/>
          <w:szCs w:val="24"/>
        </w:rPr>
        <w:lastRenderedPageBreak/>
        <w:t xml:space="preserve">    flags=cv2.DRAW_MATCHES_FLAGS_DRAW_RICH_KEYPOINTS</w:t>
      </w:r>
      <w:r w:rsidRPr="0041507A">
        <w:rPr>
          <w:rFonts w:ascii="Times New Roman" w:hAnsi="Times New Roman" w:cs="Times New Roman"/>
          <w:sz w:val="24"/>
          <w:szCs w:val="24"/>
        </w:rPr>
        <w:br/>
        <w:t>)</w:t>
      </w:r>
      <w:r w:rsidRPr="0041507A">
        <w:rPr>
          <w:rFonts w:ascii="Times New Roman" w:hAnsi="Times New Roman" w:cs="Times New Roman"/>
          <w:sz w:val="24"/>
          <w:szCs w:val="24"/>
        </w:rPr>
        <w:br/>
      </w:r>
      <w:r w:rsidRPr="0041507A">
        <w:rPr>
          <w:rFonts w:ascii="Times New Roman" w:hAnsi="Times New Roman" w:cs="Times New Roman"/>
          <w:sz w:val="24"/>
          <w:szCs w:val="24"/>
        </w:rPr>
        <w:br/>
        <w:t>cv2.imwrite("equalized.png", equalized)</w:t>
      </w:r>
      <w:r w:rsidRPr="0041507A">
        <w:rPr>
          <w:rFonts w:ascii="Times New Roman" w:hAnsi="Times New Roman" w:cs="Times New Roman"/>
          <w:sz w:val="24"/>
          <w:szCs w:val="24"/>
        </w:rPr>
        <w:br/>
        <w:t>cv2.imwrite("enhanced_keypoints.png", result)</w:t>
      </w:r>
      <w:r w:rsidRPr="0041507A">
        <w:rPr>
          <w:rFonts w:ascii="Times New Roman" w:hAnsi="Times New Roman" w:cs="Times New Roman"/>
          <w:sz w:val="24"/>
          <w:szCs w:val="24"/>
        </w:rPr>
        <w:br/>
        <w:t>print("Detected features:", len(kp))</w:t>
      </w:r>
    </w:p>
    <w:p w14:paraId="2AF3EEA4" w14:textId="77777777" w:rsidR="00E25BEC" w:rsidRPr="0041507A" w:rsidRDefault="00000000" w:rsidP="00D141D9">
      <w:pPr>
        <w:spacing w:line="360" w:lineRule="auto"/>
        <w:rPr>
          <w:rFonts w:cs="Times New Roman"/>
          <w:sz w:val="24"/>
          <w:szCs w:val="24"/>
        </w:rPr>
      </w:pPr>
      <w:r w:rsidRPr="0041507A">
        <w:rPr>
          <w:rFonts w:cs="Times New Roman"/>
          <w:b/>
          <w:sz w:val="24"/>
          <w:szCs w:val="24"/>
        </w:rPr>
        <w:t>Input Image and Output Images:</w:t>
      </w:r>
    </w:p>
    <w:p w14:paraId="6B16D70D"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425ABBC3" wp14:editId="2DE1F671">
            <wp:extent cx="4480560" cy="31019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2.png"/>
                    <pic:cNvPicPr/>
                  </pic:nvPicPr>
                  <pic:blipFill>
                    <a:blip r:embed="rId9"/>
                    <a:stretch>
                      <a:fillRect/>
                    </a:stretch>
                  </pic:blipFill>
                  <pic:spPr>
                    <a:xfrm>
                      <a:off x="0" y="0"/>
                      <a:ext cx="4480560" cy="3101926"/>
                    </a:xfrm>
                    <a:prstGeom prst="rect">
                      <a:avLst/>
                    </a:prstGeom>
                  </pic:spPr>
                </pic:pic>
              </a:graphicData>
            </a:graphic>
          </wp:inline>
        </w:drawing>
      </w:r>
    </w:p>
    <w:p w14:paraId="664506E1"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Input image</w:t>
      </w:r>
    </w:p>
    <w:p w14:paraId="0125DB01"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50B81548" wp14:editId="411548E4">
            <wp:extent cx="4480560" cy="31019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equalized.png"/>
                    <pic:cNvPicPr/>
                  </pic:nvPicPr>
                  <pic:blipFill>
                    <a:blip r:embed="rId10"/>
                    <a:stretch>
                      <a:fillRect/>
                    </a:stretch>
                  </pic:blipFill>
                  <pic:spPr>
                    <a:xfrm>
                      <a:off x="0" y="0"/>
                      <a:ext cx="4480560" cy="3101926"/>
                    </a:xfrm>
                    <a:prstGeom prst="rect">
                      <a:avLst/>
                    </a:prstGeom>
                  </pic:spPr>
                </pic:pic>
              </a:graphicData>
            </a:graphic>
          </wp:inline>
        </w:drawing>
      </w:r>
    </w:p>
    <w:p w14:paraId="244F731B"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lastRenderedPageBreak/>
        <w:t>Histogram equalization</w:t>
      </w:r>
    </w:p>
    <w:p w14:paraId="16FFA010"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689A3595" wp14:editId="7F067E66">
            <wp:extent cx="4480560" cy="31019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clahe.png"/>
                    <pic:cNvPicPr/>
                  </pic:nvPicPr>
                  <pic:blipFill>
                    <a:blip r:embed="rId11"/>
                    <a:stretch>
                      <a:fillRect/>
                    </a:stretch>
                  </pic:blipFill>
                  <pic:spPr>
                    <a:xfrm>
                      <a:off x="0" y="0"/>
                      <a:ext cx="4480560" cy="3101926"/>
                    </a:xfrm>
                    <a:prstGeom prst="rect">
                      <a:avLst/>
                    </a:prstGeom>
                  </pic:spPr>
                </pic:pic>
              </a:graphicData>
            </a:graphic>
          </wp:inline>
        </w:drawing>
      </w:r>
    </w:p>
    <w:p w14:paraId="67AC4F34"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CLAHE enhancement</w:t>
      </w:r>
    </w:p>
    <w:p w14:paraId="586767BA"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372C1720" wp14:editId="317FFB12">
            <wp:extent cx="4480560" cy="31019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2_keypoints.png"/>
                    <pic:cNvPicPr/>
                  </pic:nvPicPr>
                  <pic:blipFill>
                    <a:blip r:embed="rId12"/>
                    <a:stretch>
                      <a:fillRect/>
                    </a:stretch>
                  </pic:blipFill>
                  <pic:spPr>
                    <a:xfrm>
                      <a:off x="0" y="0"/>
                      <a:ext cx="4480560" cy="3101926"/>
                    </a:xfrm>
                    <a:prstGeom prst="rect">
                      <a:avLst/>
                    </a:prstGeom>
                  </pic:spPr>
                </pic:pic>
              </a:graphicData>
            </a:graphic>
          </wp:inline>
        </w:drawing>
      </w:r>
    </w:p>
    <w:p w14:paraId="12032709"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Features after enhancement</w:t>
      </w:r>
    </w:p>
    <w:p w14:paraId="1DFD3D4B"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Result: </w:t>
      </w:r>
      <w:r w:rsidRPr="0041507A">
        <w:rPr>
          <w:rFonts w:cs="Times New Roman"/>
          <w:sz w:val="24"/>
          <w:szCs w:val="24"/>
        </w:rPr>
        <w:t>Image enhancement improved the visibility of several local details. SIFT detected 436 features after CLAHE in the generated test image.</w:t>
      </w:r>
    </w:p>
    <w:p w14:paraId="1725227E" w14:textId="77777777" w:rsidR="00E25BEC" w:rsidRPr="0041507A" w:rsidRDefault="00000000" w:rsidP="00D141D9">
      <w:pPr>
        <w:spacing w:line="360" w:lineRule="auto"/>
        <w:rPr>
          <w:rFonts w:cs="Times New Roman"/>
          <w:sz w:val="24"/>
          <w:szCs w:val="24"/>
        </w:rPr>
      </w:pPr>
      <w:r w:rsidRPr="0041507A">
        <w:rPr>
          <w:rFonts w:cs="Times New Roman"/>
          <w:sz w:val="24"/>
          <w:szCs w:val="24"/>
        </w:rPr>
        <w:br w:type="page"/>
      </w:r>
    </w:p>
    <w:p w14:paraId="06A8F0C0" w14:textId="77777777" w:rsidR="00E25BEC" w:rsidRPr="00D141D9" w:rsidRDefault="00000000" w:rsidP="00D141D9">
      <w:pPr>
        <w:pStyle w:val="Heading1"/>
        <w:spacing w:line="360" w:lineRule="auto"/>
        <w:rPr>
          <w:rFonts w:ascii="Times New Roman" w:hAnsi="Times New Roman" w:cs="Times New Roman"/>
        </w:rPr>
      </w:pPr>
      <w:r w:rsidRPr="00D141D9">
        <w:rPr>
          <w:rFonts w:ascii="Times New Roman" w:hAnsi="Times New Roman" w:cs="Times New Roman"/>
        </w:rPr>
        <w:lastRenderedPageBreak/>
        <w:t>EXPERIMENT 3: Multi-Scale Feature Detection Analysis</w:t>
      </w:r>
    </w:p>
    <w:p w14:paraId="1A28B957"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Aim: </w:t>
      </w:r>
      <w:r w:rsidRPr="0041507A">
        <w:rPr>
          <w:rFonts w:cs="Times New Roman"/>
          <w:sz w:val="24"/>
          <w:szCs w:val="24"/>
        </w:rPr>
        <w:t>To examine how changing the image scale affects feature detection, feature stability and computational requirements.</w:t>
      </w:r>
    </w:p>
    <w:p w14:paraId="275AEBF0"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Tools Used: </w:t>
      </w:r>
      <w:r w:rsidRPr="0041507A">
        <w:rPr>
          <w:rFonts w:cs="Times New Roman"/>
          <w:sz w:val="24"/>
          <w:szCs w:val="24"/>
        </w:rPr>
        <w:t>Python 3, OpenCV, NumPy, Jupyter Notebook / VS Code.</w:t>
      </w:r>
    </w:p>
    <w:p w14:paraId="661A2BE7"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Theory / Concept: </w:t>
      </w:r>
      <w:r w:rsidRPr="0041507A">
        <w:rPr>
          <w:rFonts w:cs="Times New Roman"/>
          <w:sz w:val="24"/>
          <w:szCs w:val="24"/>
        </w:rPr>
        <w:t>Scale changes affect the number and location of detected features. At smaller resolutions, some fine details disappear, so fewer useful features may be detected. Smaller images need less computation, but very small images can reduce detection accuracy.</w:t>
      </w:r>
    </w:p>
    <w:p w14:paraId="15133555" w14:textId="77777777" w:rsidR="00E25BEC" w:rsidRPr="0041507A" w:rsidRDefault="00000000" w:rsidP="00D141D9">
      <w:pPr>
        <w:spacing w:line="360" w:lineRule="auto"/>
        <w:rPr>
          <w:rFonts w:cs="Times New Roman"/>
          <w:sz w:val="24"/>
          <w:szCs w:val="24"/>
        </w:rPr>
      </w:pPr>
      <w:r w:rsidRPr="0041507A">
        <w:rPr>
          <w:rFonts w:cs="Times New Roman"/>
          <w:b/>
          <w:sz w:val="24"/>
          <w:szCs w:val="24"/>
        </w:rPr>
        <w:t>Procedure:</w:t>
      </w:r>
    </w:p>
    <w:p w14:paraId="1CF1AD63" w14:textId="14E00A80"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1. </w:t>
      </w:r>
      <w:r w:rsidRPr="0041507A">
        <w:rPr>
          <w:rFonts w:cs="Times New Roman"/>
          <w:sz w:val="24"/>
          <w:szCs w:val="24"/>
        </w:rPr>
        <w:t>Load the same input image.</w:t>
      </w:r>
    </w:p>
    <w:p w14:paraId="7E956895" w14:textId="71FF9CED"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2. </w:t>
      </w:r>
      <w:r w:rsidRPr="0041507A">
        <w:rPr>
          <w:rFonts w:cs="Times New Roman"/>
          <w:sz w:val="24"/>
          <w:szCs w:val="24"/>
        </w:rPr>
        <w:t>Create resized versions at 100%, 75%, 50% and 25%.</w:t>
      </w:r>
    </w:p>
    <w:p w14:paraId="44DA101E" w14:textId="7634146C"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3. </w:t>
      </w:r>
      <w:r w:rsidRPr="0041507A">
        <w:rPr>
          <w:rFonts w:cs="Times New Roman"/>
          <w:sz w:val="24"/>
          <w:szCs w:val="24"/>
        </w:rPr>
        <w:t>Convert each resized image to grayscale.</w:t>
      </w:r>
    </w:p>
    <w:p w14:paraId="7CA92FA1" w14:textId="47007BD4"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4. </w:t>
      </w:r>
      <w:r w:rsidRPr="0041507A">
        <w:rPr>
          <w:rFonts w:cs="Times New Roman"/>
          <w:sz w:val="24"/>
          <w:szCs w:val="24"/>
        </w:rPr>
        <w:t>Run SIFT on every scale.</w:t>
      </w:r>
    </w:p>
    <w:p w14:paraId="01952070" w14:textId="789B52F2"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5. </w:t>
      </w:r>
      <w:r w:rsidRPr="0041507A">
        <w:rPr>
          <w:rFonts w:cs="Times New Roman"/>
          <w:sz w:val="24"/>
          <w:szCs w:val="24"/>
        </w:rPr>
        <w:t>Record the number of detected keypoints and compare the outputs.</w:t>
      </w:r>
    </w:p>
    <w:p w14:paraId="510A205C" w14:textId="77777777" w:rsidR="00E25BEC" w:rsidRPr="0041507A" w:rsidRDefault="00000000" w:rsidP="00D141D9">
      <w:pPr>
        <w:spacing w:line="360" w:lineRule="auto"/>
        <w:rPr>
          <w:rFonts w:cs="Times New Roman"/>
          <w:sz w:val="24"/>
          <w:szCs w:val="24"/>
        </w:rPr>
      </w:pPr>
      <w:r w:rsidRPr="0041507A">
        <w:rPr>
          <w:rFonts w:cs="Times New Roman"/>
          <w:b/>
          <w:sz w:val="24"/>
          <w:szCs w:val="24"/>
        </w:rPr>
        <w:t>Python Code:</w:t>
      </w:r>
    </w:p>
    <w:p w14:paraId="0C8841B1" w14:textId="77777777" w:rsidR="00E25BEC" w:rsidRPr="0041507A" w:rsidRDefault="00000000" w:rsidP="00D141D9">
      <w:pPr>
        <w:pStyle w:val="NoSpacing"/>
        <w:spacing w:line="360" w:lineRule="auto"/>
        <w:rPr>
          <w:rFonts w:ascii="Times New Roman" w:hAnsi="Times New Roman" w:cs="Times New Roman"/>
          <w:sz w:val="24"/>
          <w:szCs w:val="24"/>
        </w:rPr>
      </w:pPr>
      <w:r w:rsidRPr="0041507A">
        <w:rPr>
          <w:rFonts w:ascii="Times New Roman" w:hAnsi="Times New Roman" w:cs="Times New Roman"/>
          <w:sz w:val="24"/>
          <w:szCs w:val="24"/>
        </w:rPr>
        <w:t>import cv2</w:t>
      </w:r>
      <w:r w:rsidRPr="0041507A">
        <w:rPr>
          <w:rFonts w:ascii="Times New Roman" w:hAnsi="Times New Roman" w:cs="Times New Roman"/>
          <w:sz w:val="24"/>
          <w:szCs w:val="24"/>
        </w:rPr>
        <w:br/>
      </w:r>
      <w:r w:rsidRPr="0041507A">
        <w:rPr>
          <w:rFonts w:ascii="Times New Roman" w:hAnsi="Times New Roman" w:cs="Times New Roman"/>
          <w:sz w:val="24"/>
          <w:szCs w:val="24"/>
        </w:rPr>
        <w:br/>
        <w:t>img = cv2.imread("input3.png")</w:t>
      </w:r>
      <w:r w:rsidRPr="0041507A">
        <w:rPr>
          <w:rFonts w:ascii="Times New Roman" w:hAnsi="Times New Roman" w:cs="Times New Roman"/>
          <w:sz w:val="24"/>
          <w:szCs w:val="24"/>
        </w:rPr>
        <w:br/>
        <w:t>sift = cv2.SIFT_create()</w:t>
      </w:r>
      <w:r w:rsidRPr="0041507A">
        <w:rPr>
          <w:rFonts w:ascii="Times New Roman" w:hAnsi="Times New Roman" w:cs="Times New Roman"/>
          <w:sz w:val="24"/>
          <w:szCs w:val="24"/>
        </w:rPr>
        <w:br/>
      </w:r>
      <w:r w:rsidRPr="0041507A">
        <w:rPr>
          <w:rFonts w:ascii="Times New Roman" w:hAnsi="Times New Roman" w:cs="Times New Roman"/>
          <w:sz w:val="24"/>
          <w:szCs w:val="24"/>
        </w:rPr>
        <w:br/>
        <w:t>for scale in [1.0, 0.75, 0.5, 0.25]:</w:t>
      </w:r>
      <w:r w:rsidRPr="0041507A">
        <w:rPr>
          <w:rFonts w:ascii="Times New Roman" w:hAnsi="Times New Roman" w:cs="Times New Roman"/>
          <w:sz w:val="24"/>
          <w:szCs w:val="24"/>
        </w:rPr>
        <w:br/>
        <w:t xml:space="preserve">    resized = cv2.resize(img, None, fx=scale, fy=scale)</w:t>
      </w:r>
      <w:r w:rsidRPr="0041507A">
        <w:rPr>
          <w:rFonts w:ascii="Times New Roman" w:hAnsi="Times New Roman" w:cs="Times New Roman"/>
          <w:sz w:val="24"/>
          <w:szCs w:val="24"/>
        </w:rPr>
        <w:br/>
        <w:t xml:space="preserve">    gray = cv2.cvtColor(resized, cv2.COLOR_BGR2GRAY)</w:t>
      </w:r>
      <w:r w:rsidRPr="0041507A">
        <w:rPr>
          <w:rFonts w:ascii="Times New Roman" w:hAnsi="Times New Roman" w:cs="Times New Roman"/>
          <w:sz w:val="24"/>
          <w:szCs w:val="24"/>
        </w:rPr>
        <w:br/>
      </w:r>
      <w:r w:rsidRPr="0041507A">
        <w:rPr>
          <w:rFonts w:ascii="Times New Roman" w:hAnsi="Times New Roman" w:cs="Times New Roman"/>
          <w:sz w:val="24"/>
          <w:szCs w:val="24"/>
        </w:rPr>
        <w:br/>
        <w:t xml:space="preserve">    keypoints, descriptors = sift.detectAndCompute(gray, None)</w:t>
      </w:r>
      <w:r w:rsidRPr="0041507A">
        <w:rPr>
          <w:rFonts w:ascii="Times New Roman" w:hAnsi="Times New Roman" w:cs="Times New Roman"/>
          <w:sz w:val="24"/>
          <w:szCs w:val="24"/>
        </w:rPr>
        <w:br/>
      </w:r>
      <w:r w:rsidRPr="0041507A">
        <w:rPr>
          <w:rFonts w:ascii="Times New Roman" w:hAnsi="Times New Roman" w:cs="Times New Roman"/>
          <w:sz w:val="24"/>
          <w:szCs w:val="24"/>
        </w:rPr>
        <w:br/>
        <w:t xml:space="preserve">    output = cv2.drawKeypoints(</w:t>
      </w:r>
      <w:r w:rsidRPr="0041507A">
        <w:rPr>
          <w:rFonts w:ascii="Times New Roman" w:hAnsi="Times New Roman" w:cs="Times New Roman"/>
          <w:sz w:val="24"/>
          <w:szCs w:val="24"/>
        </w:rPr>
        <w:br/>
        <w:t xml:space="preserve">        resized, keypoints, None,</w:t>
      </w:r>
      <w:r w:rsidRPr="0041507A">
        <w:rPr>
          <w:rFonts w:ascii="Times New Roman" w:hAnsi="Times New Roman" w:cs="Times New Roman"/>
          <w:sz w:val="24"/>
          <w:szCs w:val="24"/>
        </w:rPr>
        <w:br/>
        <w:t xml:space="preserve">        flags=cv2.DRAW_MATCHES_FLAGS_DRAW_RICH_KEYPOINTS</w:t>
      </w:r>
      <w:r w:rsidRPr="0041507A">
        <w:rPr>
          <w:rFonts w:ascii="Times New Roman" w:hAnsi="Times New Roman" w:cs="Times New Roman"/>
          <w:sz w:val="24"/>
          <w:szCs w:val="24"/>
        </w:rPr>
        <w:br/>
        <w:t xml:space="preserve">    )</w:t>
      </w:r>
      <w:r w:rsidRPr="0041507A">
        <w:rPr>
          <w:rFonts w:ascii="Times New Roman" w:hAnsi="Times New Roman" w:cs="Times New Roman"/>
          <w:sz w:val="24"/>
          <w:szCs w:val="24"/>
        </w:rPr>
        <w:br/>
      </w:r>
      <w:r w:rsidRPr="0041507A">
        <w:rPr>
          <w:rFonts w:ascii="Times New Roman" w:hAnsi="Times New Roman" w:cs="Times New Roman"/>
          <w:sz w:val="24"/>
          <w:szCs w:val="24"/>
        </w:rPr>
        <w:br/>
      </w:r>
      <w:r w:rsidRPr="0041507A">
        <w:rPr>
          <w:rFonts w:ascii="Times New Roman" w:hAnsi="Times New Roman" w:cs="Times New Roman"/>
          <w:sz w:val="24"/>
          <w:szCs w:val="24"/>
        </w:rPr>
        <w:lastRenderedPageBreak/>
        <w:t xml:space="preserve">    print("Scale:", scale,</w:t>
      </w:r>
      <w:r w:rsidRPr="0041507A">
        <w:rPr>
          <w:rFonts w:ascii="Times New Roman" w:hAnsi="Times New Roman" w:cs="Times New Roman"/>
          <w:sz w:val="24"/>
          <w:szCs w:val="24"/>
        </w:rPr>
        <w:br/>
        <w:t xml:space="preserve">          "Keypoints:", len(keypoints))</w:t>
      </w:r>
    </w:p>
    <w:p w14:paraId="624CE131" w14:textId="77777777" w:rsidR="00E25BEC" w:rsidRPr="0041507A" w:rsidRDefault="00000000" w:rsidP="00D141D9">
      <w:pPr>
        <w:spacing w:line="360" w:lineRule="auto"/>
        <w:rPr>
          <w:rFonts w:cs="Times New Roman"/>
          <w:sz w:val="24"/>
          <w:szCs w:val="24"/>
        </w:rPr>
      </w:pPr>
      <w:r w:rsidRPr="0041507A">
        <w:rPr>
          <w:rFonts w:cs="Times New Roman"/>
          <w:b/>
          <w:sz w:val="24"/>
          <w:szCs w:val="24"/>
        </w:rPr>
        <w:t>Input Image and Output Images:</w:t>
      </w:r>
    </w:p>
    <w:p w14:paraId="3A67EFFD"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15CFB037" wp14:editId="5BA7FD2E">
            <wp:extent cx="4480560"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3.png"/>
                    <pic:cNvPicPr/>
                  </pic:nvPicPr>
                  <pic:blipFill>
                    <a:blip r:embed="rId13"/>
                    <a:stretch>
                      <a:fillRect/>
                    </a:stretch>
                  </pic:blipFill>
                  <pic:spPr>
                    <a:xfrm>
                      <a:off x="0" y="0"/>
                      <a:ext cx="4480560" cy="3200400"/>
                    </a:xfrm>
                    <a:prstGeom prst="rect">
                      <a:avLst/>
                    </a:prstGeom>
                  </pic:spPr>
                </pic:pic>
              </a:graphicData>
            </a:graphic>
          </wp:inline>
        </w:drawing>
      </w:r>
    </w:p>
    <w:p w14:paraId="406E98EC"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Input image</w:t>
      </w:r>
    </w:p>
    <w:p w14:paraId="6DED71AB"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56A8A753" wp14:editId="1F27FE49">
            <wp:extent cx="4480560"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3_scale_1.png"/>
                    <pic:cNvPicPr/>
                  </pic:nvPicPr>
                  <pic:blipFill>
                    <a:blip r:embed="rId14"/>
                    <a:stretch>
                      <a:fillRect/>
                    </a:stretch>
                  </pic:blipFill>
                  <pic:spPr>
                    <a:xfrm>
                      <a:off x="0" y="0"/>
                      <a:ext cx="4480560" cy="3200400"/>
                    </a:xfrm>
                    <a:prstGeom prst="rect">
                      <a:avLst/>
                    </a:prstGeom>
                  </pic:spPr>
                </pic:pic>
              </a:graphicData>
            </a:graphic>
          </wp:inline>
        </w:drawing>
      </w:r>
    </w:p>
    <w:p w14:paraId="492EA874"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100% scale</w:t>
      </w:r>
    </w:p>
    <w:p w14:paraId="1E014362"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5C52F5E8" wp14:editId="75B0B8BE">
            <wp:extent cx="4480560" cy="3200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3_scale_2.png"/>
                    <pic:cNvPicPr/>
                  </pic:nvPicPr>
                  <pic:blipFill>
                    <a:blip r:embed="rId15"/>
                    <a:stretch>
                      <a:fillRect/>
                    </a:stretch>
                  </pic:blipFill>
                  <pic:spPr>
                    <a:xfrm>
                      <a:off x="0" y="0"/>
                      <a:ext cx="4480560" cy="3200400"/>
                    </a:xfrm>
                    <a:prstGeom prst="rect">
                      <a:avLst/>
                    </a:prstGeom>
                  </pic:spPr>
                </pic:pic>
              </a:graphicData>
            </a:graphic>
          </wp:inline>
        </w:drawing>
      </w:r>
    </w:p>
    <w:p w14:paraId="3182C6E4"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75% scale</w:t>
      </w:r>
    </w:p>
    <w:p w14:paraId="0114ECD4"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17AC4DB5" wp14:editId="482DD5D2">
            <wp:extent cx="4480560" cy="320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3_scale_3.png"/>
                    <pic:cNvPicPr/>
                  </pic:nvPicPr>
                  <pic:blipFill>
                    <a:blip r:embed="rId16"/>
                    <a:stretch>
                      <a:fillRect/>
                    </a:stretch>
                  </pic:blipFill>
                  <pic:spPr>
                    <a:xfrm>
                      <a:off x="0" y="0"/>
                      <a:ext cx="4480560" cy="3200400"/>
                    </a:xfrm>
                    <a:prstGeom prst="rect">
                      <a:avLst/>
                    </a:prstGeom>
                  </pic:spPr>
                </pic:pic>
              </a:graphicData>
            </a:graphic>
          </wp:inline>
        </w:drawing>
      </w:r>
    </w:p>
    <w:p w14:paraId="1ACE25E2"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50% scale</w:t>
      </w:r>
    </w:p>
    <w:p w14:paraId="719010AA"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2170B48E" wp14:editId="7BCB6833">
            <wp:extent cx="448056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3_scale_4.png"/>
                    <pic:cNvPicPr/>
                  </pic:nvPicPr>
                  <pic:blipFill>
                    <a:blip r:embed="rId17"/>
                    <a:stretch>
                      <a:fillRect/>
                    </a:stretch>
                  </pic:blipFill>
                  <pic:spPr>
                    <a:xfrm>
                      <a:off x="0" y="0"/>
                      <a:ext cx="4480560" cy="3200400"/>
                    </a:xfrm>
                    <a:prstGeom prst="rect">
                      <a:avLst/>
                    </a:prstGeom>
                  </pic:spPr>
                </pic:pic>
              </a:graphicData>
            </a:graphic>
          </wp:inline>
        </w:drawing>
      </w:r>
    </w:p>
    <w:p w14:paraId="3EDC2CA0"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25% scale</w:t>
      </w:r>
    </w:p>
    <w:p w14:paraId="1FA8D6B6"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Result: </w:t>
      </w:r>
      <w:r w:rsidRPr="0041507A">
        <w:rPr>
          <w:rFonts w:cs="Times New Roman"/>
          <w:sz w:val="24"/>
          <w:szCs w:val="24"/>
        </w:rPr>
        <w:t>Feature counts in the four generated scales were [173, 220, 69, 14]. The experiment shows that reducing resolution generally reduces fine feature information and also reduces processing work.</w:t>
      </w:r>
    </w:p>
    <w:p w14:paraId="2B41BCC4" w14:textId="77777777" w:rsidR="00E25BEC" w:rsidRPr="0041507A" w:rsidRDefault="00000000" w:rsidP="00D141D9">
      <w:pPr>
        <w:spacing w:line="360" w:lineRule="auto"/>
        <w:rPr>
          <w:rFonts w:cs="Times New Roman"/>
          <w:sz w:val="24"/>
          <w:szCs w:val="24"/>
        </w:rPr>
      </w:pPr>
      <w:r w:rsidRPr="0041507A">
        <w:rPr>
          <w:rFonts w:cs="Times New Roman"/>
          <w:sz w:val="24"/>
          <w:szCs w:val="24"/>
        </w:rPr>
        <w:br w:type="page"/>
      </w:r>
    </w:p>
    <w:p w14:paraId="13F36AF8" w14:textId="77777777" w:rsidR="00E25BEC" w:rsidRPr="00D141D9" w:rsidRDefault="00000000" w:rsidP="00D141D9">
      <w:pPr>
        <w:pStyle w:val="Heading1"/>
        <w:spacing w:line="360" w:lineRule="auto"/>
        <w:rPr>
          <w:rFonts w:ascii="Times New Roman" w:hAnsi="Times New Roman" w:cs="Times New Roman"/>
        </w:rPr>
      </w:pPr>
      <w:r w:rsidRPr="00D141D9">
        <w:rPr>
          <w:rFonts w:ascii="Times New Roman" w:hAnsi="Times New Roman" w:cs="Times New Roman"/>
        </w:rPr>
        <w:lastRenderedPageBreak/>
        <w:t>EXPERIMENT 4: Comparative Analysis of Image Filtering Techniques</w:t>
      </w:r>
    </w:p>
    <w:p w14:paraId="7C5B75AC"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Aim: </w:t>
      </w:r>
      <w:r w:rsidRPr="0041507A">
        <w:rPr>
          <w:rFonts w:cs="Times New Roman"/>
          <w:sz w:val="24"/>
          <w:szCs w:val="24"/>
        </w:rPr>
        <w:t>To compare Mean, Gaussian and Median filters for noise reduction while trying to preserve useful image boundaries and features.</w:t>
      </w:r>
    </w:p>
    <w:p w14:paraId="5BBE2F8F"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Tools Used: </w:t>
      </w:r>
      <w:r w:rsidRPr="0041507A">
        <w:rPr>
          <w:rFonts w:cs="Times New Roman"/>
          <w:sz w:val="24"/>
          <w:szCs w:val="24"/>
        </w:rPr>
        <w:t>Python 3, OpenCV, NumPy, Jupyter Notebook / VS Code.</w:t>
      </w:r>
    </w:p>
    <w:p w14:paraId="2A336654"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Theory / Concept: </w:t>
      </w:r>
      <w:r w:rsidRPr="0041507A">
        <w:rPr>
          <w:rFonts w:cs="Times New Roman"/>
          <w:sz w:val="24"/>
          <w:szCs w:val="24"/>
        </w:rPr>
        <w:t>Mean filtering smooths the image but can blur edges. Gaussian filtering gives smoother and more natural results. Median filtering is especially useful for salt-and-pepper noise and usually preserves edges better than the mean filter.</w:t>
      </w:r>
    </w:p>
    <w:p w14:paraId="10E97524" w14:textId="77777777" w:rsidR="00E25BEC" w:rsidRPr="0041507A" w:rsidRDefault="00000000" w:rsidP="00D141D9">
      <w:pPr>
        <w:spacing w:line="360" w:lineRule="auto"/>
        <w:rPr>
          <w:rFonts w:cs="Times New Roman"/>
          <w:sz w:val="24"/>
          <w:szCs w:val="24"/>
        </w:rPr>
      </w:pPr>
      <w:r w:rsidRPr="0041507A">
        <w:rPr>
          <w:rFonts w:cs="Times New Roman"/>
          <w:b/>
          <w:sz w:val="24"/>
          <w:szCs w:val="24"/>
        </w:rPr>
        <w:t>Procedure:</w:t>
      </w:r>
    </w:p>
    <w:p w14:paraId="673FAAA3" w14:textId="79CA136F"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1. </w:t>
      </w:r>
      <w:r w:rsidRPr="0041507A">
        <w:rPr>
          <w:rFonts w:cs="Times New Roman"/>
          <w:sz w:val="24"/>
          <w:szCs w:val="24"/>
        </w:rPr>
        <w:t>Read the noisy input image.</w:t>
      </w:r>
    </w:p>
    <w:p w14:paraId="108210C6" w14:textId="639AE43C"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2. </w:t>
      </w:r>
      <w:r w:rsidRPr="0041507A">
        <w:rPr>
          <w:rFonts w:cs="Times New Roman"/>
          <w:sz w:val="24"/>
          <w:szCs w:val="24"/>
        </w:rPr>
        <w:t>Apply a 5 × 5 Mean filter.</w:t>
      </w:r>
    </w:p>
    <w:p w14:paraId="68CA426F" w14:textId="4832ACAF"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3. </w:t>
      </w:r>
      <w:r w:rsidRPr="0041507A">
        <w:rPr>
          <w:rFonts w:cs="Times New Roman"/>
          <w:sz w:val="24"/>
          <w:szCs w:val="24"/>
        </w:rPr>
        <w:t>Apply a 5 × 5 Gaussian filter.</w:t>
      </w:r>
    </w:p>
    <w:p w14:paraId="3263999B" w14:textId="1EC750A0"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4. </w:t>
      </w:r>
      <w:r w:rsidRPr="0041507A">
        <w:rPr>
          <w:rFonts w:cs="Times New Roman"/>
          <w:sz w:val="24"/>
          <w:szCs w:val="24"/>
        </w:rPr>
        <w:t>Apply a 5 × 5 Median filter.</w:t>
      </w:r>
    </w:p>
    <w:p w14:paraId="32089DC2" w14:textId="5F6CCAF0" w:rsidR="00E25BEC" w:rsidRPr="0041507A" w:rsidRDefault="0041507A" w:rsidP="0041507A">
      <w:pPr>
        <w:pStyle w:val="ListNumber"/>
        <w:numPr>
          <w:ilvl w:val="0"/>
          <w:numId w:val="0"/>
        </w:numPr>
        <w:spacing w:line="360" w:lineRule="auto"/>
        <w:rPr>
          <w:rFonts w:cs="Times New Roman"/>
          <w:sz w:val="24"/>
          <w:szCs w:val="24"/>
        </w:rPr>
      </w:pPr>
      <w:r>
        <w:rPr>
          <w:rFonts w:cs="Times New Roman"/>
          <w:sz w:val="24"/>
          <w:szCs w:val="24"/>
        </w:rPr>
        <w:t xml:space="preserve">5. </w:t>
      </w:r>
      <w:r w:rsidRPr="0041507A">
        <w:rPr>
          <w:rFonts w:cs="Times New Roman"/>
          <w:sz w:val="24"/>
          <w:szCs w:val="24"/>
        </w:rPr>
        <w:t>Visually compare smoothness, noise removal and edge preservation.</w:t>
      </w:r>
    </w:p>
    <w:p w14:paraId="0F98FC23" w14:textId="77777777" w:rsidR="00E25BEC" w:rsidRPr="0041507A" w:rsidRDefault="00000000" w:rsidP="00D141D9">
      <w:pPr>
        <w:spacing w:line="360" w:lineRule="auto"/>
        <w:rPr>
          <w:rFonts w:cs="Times New Roman"/>
          <w:sz w:val="24"/>
          <w:szCs w:val="24"/>
        </w:rPr>
      </w:pPr>
      <w:r w:rsidRPr="0041507A">
        <w:rPr>
          <w:rFonts w:cs="Times New Roman"/>
          <w:b/>
          <w:sz w:val="24"/>
          <w:szCs w:val="24"/>
        </w:rPr>
        <w:t>Python Code:</w:t>
      </w:r>
    </w:p>
    <w:p w14:paraId="7B0D8A53" w14:textId="77777777" w:rsidR="00E25BEC" w:rsidRPr="0041507A" w:rsidRDefault="00000000" w:rsidP="00D141D9">
      <w:pPr>
        <w:pStyle w:val="NoSpacing"/>
        <w:spacing w:line="360" w:lineRule="auto"/>
        <w:rPr>
          <w:rFonts w:ascii="Times New Roman" w:hAnsi="Times New Roman" w:cs="Times New Roman"/>
          <w:sz w:val="24"/>
          <w:szCs w:val="24"/>
        </w:rPr>
      </w:pPr>
      <w:r w:rsidRPr="0041507A">
        <w:rPr>
          <w:rFonts w:ascii="Times New Roman" w:hAnsi="Times New Roman" w:cs="Times New Roman"/>
          <w:sz w:val="24"/>
          <w:szCs w:val="24"/>
        </w:rPr>
        <w:t>import cv2</w:t>
      </w:r>
      <w:r w:rsidRPr="0041507A">
        <w:rPr>
          <w:rFonts w:ascii="Times New Roman" w:hAnsi="Times New Roman" w:cs="Times New Roman"/>
          <w:sz w:val="24"/>
          <w:szCs w:val="24"/>
        </w:rPr>
        <w:br/>
      </w:r>
      <w:r w:rsidRPr="0041507A">
        <w:rPr>
          <w:rFonts w:ascii="Times New Roman" w:hAnsi="Times New Roman" w:cs="Times New Roman"/>
          <w:sz w:val="24"/>
          <w:szCs w:val="24"/>
        </w:rPr>
        <w:br/>
        <w:t>img = cv2.imread("input4.png")</w:t>
      </w:r>
      <w:r w:rsidRPr="0041507A">
        <w:rPr>
          <w:rFonts w:ascii="Times New Roman" w:hAnsi="Times New Roman" w:cs="Times New Roman"/>
          <w:sz w:val="24"/>
          <w:szCs w:val="24"/>
        </w:rPr>
        <w:br/>
      </w:r>
      <w:r w:rsidRPr="0041507A">
        <w:rPr>
          <w:rFonts w:ascii="Times New Roman" w:hAnsi="Times New Roman" w:cs="Times New Roman"/>
          <w:sz w:val="24"/>
          <w:szCs w:val="24"/>
        </w:rPr>
        <w:br/>
        <w:t>mean_filter = cv2.blur(img, (5, 5))</w:t>
      </w:r>
      <w:r w:rsidRPr="0041507A">
        <w:rPr>
          <w:rFonts w:ascii="Times New Roman" w:hAnsi="Times New Roman" w:cs="Times New Roman"/>
          <w:sz w:val="24"/>
          <w:szCs w:val="24"/>
        </w:rPr>
        <w:br/>
        <w:t>gaussian_filter = cv2.GaussianBlur(img, (5, 5), 0)</w:t>
      </w:r>
      <w:r w:rsidRPr="0041507A">
        <w:rPr>
          <w:rFonts w:ascii="Times New Roman" w:hAnsi="Times New Roman" w:cs="Times New Roman"/>
          <w:sz w:val="24"/>
          <w:szCs w:val="24"/>
        </w:rPr>
        <w:br/>
        <w:t>median_filter = cv2.medianBlur(img, 5)</w:t>
      </w:r>
      <w:r w:rsidRPr="0041507A">
        <w:rPr>
          <w:rFonts w:ascii="Times New Roman" w:hAnsi="Times New Roman" w:cs="Times New Roman"/>
          <w:sz w:val="24"/>
          <w:szCs w:val="24"/>
        </w:rPr>
        <w:br/>
      </w:r>
      <w:r w:rsidRPr="0041507A">
        <w:rPr>
          <w:rFonts w:ascii="Times New Roman" w:hAnsi="Times New Roman" w:cs="Times New Roman"/>
          <w:sz w:val="24"/>
          <w:szCs w:val="24"/>
        </w:rPr>
        <w:br/>
        <w:t>cv2.imwrite("mean.png", mean_filter)</w:t>
      </w:r>
      <w:r w:rsidRPr="0041507A">
        <w:rPr>
          <w:rFonts w:ascii="Times New Roman" w:hAnsi="Times New Roman" w:cs="Times New Roman"/>
          <w:sz w:val="24"/>
          <w:szCs w:val="24"/>
        </w:rPr>
        <w:br/>
        <w:t>cv2.imwrite("gaussian.png", gaussian_filter)</w:t>
      </w:r>
      <w:r w:rsidRPr="0041507A">
        <w:rPr>
          <w:rFonts w:ascii="Times New Roman" w:hAnsi="Times New Roman" w:cs="Times New Roman"/>
          <w:sz w:val="24"/>
          <w:szCs w:val="24"/>
        </w:rPr>
        <w:br/>
        <w:t>cv2.imwrite("median.png", median_filter)</w:t>
      </w:r>
    </w:p>
    <w:p w14:paraId="4712C51D" w14:textId="77777777" w:rsidR="0041507A" w:rsidRDefault="0041507A" w:rsidP="00D141D9">
      <w:pPr>
        <w:spacing w:line="360" w:lineRule="auto"/>
        <w:rPr>
          <w:rFonts w:cs="Times New Roman"/>
          <w:b/>
          <w:sz w:val="24"/>
          <w:szCs w:val="24"/>
        </w:rPr>
      </w:pPr>
    </w:p>
    <w:p w14:paraId="23165E7D" w14:textId="77777777" w:rsidR="0041507A" w:rsidRDefault="0041507A" w:rsidP="00D141D9">
      <w:pPr>
        <w:spacing w:line="360" w:lineRule="auto"/>
        <w:rPr>
          <w:rFonts w:cs="Times New Roman"/>
          <w:b/>
          <w:sz w:val="24"/>
          <w:szCs w:val="24"/>
        </w:rPr>
      </w:pPr>
    </w:p>
    <w:p w14:paraId="52AFB0F4" w14:textId="77777777" w:rsidR="0041507A" w:rsidRDefault="0041507A" w:rsidP="00D141D9">
      <w:pPr>
        <w:spacing w:line="360" w:lineRule="auto"/>
        <w:rPr>
          <w:rFonts w:cs="Times New Roman"/>
          <w:b/>
          <w:sz w:val="24"/>
          <w:szCs w:val="24"/>
        </w:rPr>
      </w:pPr>
    </w:p>
    <w:p w14:paraId="44C3BA6E" w14:textId="77777777" w:rsidR="0041507A" w:rsidRDefault="0041507A" w:rsidP="00D141D9">
      <w:pPr>
        <w:spacing w:line="360" w:lineRule="auto"/>
        <w:rPr>
          <w:rFonts w:cs="Times New Roman"/>
          <w:b/>
          <w:sz w:val="24"/>
          <w:szCs w:val="24"/>
        </w:rPr>
      </w:pPr>
    </w:p>
    <w:p w14:paraId="51809A85" w14:textId="39246858" w:rsidR="00E25BEC" w:rsidRPr="0041507A" w:rsidRDefault="00000000" w:rsidP="00D141D9">
      <w:pPr>
        <w:spacing w:line="360" w:lineRule="auto"/>
        <w:rPr>
          <w:rFonts w:cs="Times New Roman"/>
          <w:sz w:val="24"/>
          <w:szCs w:val="24"/>
        </w:rPr>
      </w:pPr>
      <w:r w:rsidRPr="0041507A">
        <w:rPr>
          <w:rFonts w:cs="Times New Roman"/>
          <w:b/>
          <w:sz w:val="24"/>
          <w:szCs w:val="24"/>
        </w:rPr>
        <w:lastRenderedPageBreak/>
        <w:t>Input Image and Output Images:</w:t>
      </w:r>
    </w:p>
    <w:p w14:paraId="4DB4D0A2"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45696AB5" wp14:editId="782F7718">
            <wp:extent cx="4480560" cy="310192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4.png"/>
                    <pic:cNvPicPr/>
                  </pic:nvPicPr>
                  <pic:blipFill>
                    <a:blip r:embed="rId18"/>
                    <a:stretch>
                      <a:fillRect/>
                    </a:stretch>
                  </pic:blipFill>
                  <pic:spPr>
                    <a:xfrm>
                      <a:off x="0" y="0"/>
                      <a:ext cx="4480560" cy="3101926"/>
                    </a:xfrm>
                    <a:prstGeom prst="rect">
                      <a:avLst/>
                    </a:prstGeom>
                  </pic:spPr>
                </pic:pic>
              </a:graphicData>
            </a:graphic>
          </wp:inline>
        </w:drawing>
      </w:r>
    </w:p>
    <w:p w14:paraId="2CB4BB68"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Noisy input image</w:t>
      </w:r>
    </w:p>
    <w:p w14:paraId="2C86557B"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4FF8CFA6" wp14:editId="1742FDEE">
            <wp:extent cx="4480560" cy="31019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4_mean.png"/>
                    <pic:cNvPicPr/>
                  </pic:nvPicPr>
                  <pic:blipFill>
                    <a:blip r:embed="rId19"/>
                    <a:stretch>
                      <a:fillRect/>
                    </a:stretch>
                  </pic:blipFill>
                  <pic:spPr>
                    <a:xfrm>
                      <a:off x="0" y="0"/>
                      <a:ext cx="4480560" cy="3101926"/>
                    </a:xfrm>
                    <a:prstGeom prst="rect">
                      <a:avLst/>
                    </a:prstGeom>
                  </pic:spPr>
                </pic:pic>
              </a:graphicData>
            </a:graphic>
          </wp:inline>
        </w:drawing>
      </w:r>
    </w:p>
    <w:p w14:paraId="388A1B36"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Mean filtering</w:t>
      </w:r>
    </w:p>
    <w:p w14:paraId="2542C40E"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00145926" wp14:editId="27ACB76F">
            <wp:extent cx="4480560" cy="310192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4_gaussian.png"/>
                    <pic:cNvPicPr/>
                  </pic:nvPicPr>
                  <pic:blipFill>
                    <a:blip r:embed="rId20"/>
                    <a:stretch>
                      <a:fillRect/>
                    </a:stretch>
                  </pic:blipFill>
                  <pic:spPr>
                    <a:xfrm>
                      <a:off x="0" y="0"/>
                      <a:ext cx="4480560" cy="3101926"/>
                    </a:xfrm>
                    <a:prstGeom prst="rect">
                      <a:avLst/>
                    </a:prstGeom>
                  </pic:spPr>
                </pic:pic>
              </a:graphicData>
            </a:graphic>
          </wp:inline>
        </w:drawing>
      </w:r>
    </w:p>
    <w:p w14:paraId="0D6813F9"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Gaussian filtering</w:t>
      </w:r>
    </w:p>
    <w:p w14:paraId="6CD2E47D"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2805F2BF" wp14:editId="073E4D33">
            <wp:extent cx="4480560" cy="310192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4_median.png"/>
                    <pic:cNvPicPr/>
                  </pic:nvPicPr>
                  <pic:blipFill>
                    <a:blip r:embed="rId21"/>
                    <a:stretch>
                      <a:fillRect/>
                    </a:stretch>
                  </pic:blipFill>
                  <pic:spPr>
                    <a:xfrm>
                      <a:off x="0" y="0"/>
                      <a:ext cx="4480560" cy="3101926"/>
                    </a:xfrm>
                    <a:prstGeom prst="rect">
                      <a:avLst/>
                    </a:prstGeom>
                  </pic:spPr>
                </pic:pic>
              </a:graphicData>
            </a:graphic>
          </wp:inline>
        </w:drawing>
      </w:r>
    </w:p>
    <w:p w14:paraId="71946F9E"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Median filtering</w:t>
      </w:r>
    </w:p>
    <w:p w14:paraId="668AE2ED"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Result: </w:t>
      </w:r>
      <w:r w:rsidRPr="0041507A">
        <w:rPr>
          <w:rFonts w:cs="Times New Roman"/>
          <w:sz w:val="24"/>
          <w:szCs w:val="24"/>
        </w:rPr>
        <w:t>The median filter gave the cleanest result for the impulse-noise pattern in the test image. Gaussian filtering also reduced noise with moderate smoothing, while the mean filter caused more edge blurring.</w:t>
      </w:r>
    </w:p>
    <w:p w14:paraId="793098E7" w14:textId="77777777" w:rsidR="00E25BEC" w:rsidRPr="0041507A" w:rsidRDefault="00000000" w:rsidP="00D141D9">
      <w:pPr>
        <w:spacing w:line="360" w:lineRule="auto"/>
        <w:rPr>
          <w:rFonts w:cs="Times New Roman"/>
          <w:sz w:val="24"/>
          <w:szCs w:val="24"/>
        </w:rPr>
      </w:pPr>
      <w:r w:rsidRPr="0041507A">
        <w:rPr>
          <w:rFonts w:cs="Times New Roman"/>
          <w:sz w:val="24"/>
          <w:szCs w:val="24"/>
        </w:rPr>
        <w:br w:type="page"/>
      </w:r>
    </w:p>
    <w:p w14:paraId="5866CAF4" w14:textId="77777777" w:rsidR="00E25BEC" w:rsidRPr="00D141D9" w:rsidRDefault="00000000" w:rsidP="00D141D9">
      <w:pPr>
        <w:pStyle w:val="Heading1"/>
        <w:spacing w:line="360" w:lineRule="auto"/>
        <w:rPr>
          <w:rFonts w:ascii="Times New Roman" w:hAnsi="Times New Roman" w:cs="Times New Roman"/>
        </w:rPr>
      </w:pPr>
      <w:r w:rsidRPr="00D141D9">
        <w:rPr>
          <w:rFonts w:ascii="Times New Roman" w:hAnsi="Times New Roman" w:cs="Times New Roman"/>
        </w:rPr>
        <w:lastRenderedPageBreak/>
        <w:t>EXPERIMENT 5: Complete Object Detection Workflow</w:t>
      </w:r>
    </w:p>
    <w:p w14:paraId="7A84E85A"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Aim: </w:t>
      </w:r>
      <w:r w:rsidRPr="0041507A">
        <w:rPr>
          <w:rFonts w:cs="Times New Roman"/>
          <w:sz w:val="24"/>
          <w:szCs w:val="24"/>
        </w:rPr>
        <w:t>To implement a simple object detection pipeline using preprocessing, edge detection, feature/shape extraction and contour-based shape detection.</w:t>
      </w:r>
    </w:p>
    <w:p w14:paraId="57D2AC3F"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Tools Used: </w:t>
      </w:r>
      <w:r w:rsidRPr="0041507A">
        <w:rPr>
          <w:rFonts w:cs="Times New Roman"/>
          <w:sz w:val="24"/>
          <w:szCs w:val="24"/>
        </w:rPr>
        <w:t>Python 3, OpenCV, NumPy, Jupyter Notebook / VS Code.</w:t>
      </w:r>
    </w:p>
    <w:p w14:paraId="4826C7ED" w14:textId="77777777" w:rsidR="00E25BEC" w:rsidRPr="0041507A" w:rsidRDefault="00000000" w:rsidP="00D141D9">
      <w:pPr>
        <w:spacing w:line="360" w:lineRule="auto"/>
        <w:rPr>
          <w:rFonts w:cs="Times New Roman"/>
          <w:sz w:val="24"/>
          <w:szCs w:val="24"/>
        </w:rPr>
      </w:pPr>
      <w:r w:rsidRPr="0041507A">
        <w:rPr>
          <w:rFonts w:cs="Times New Roman"/>
          <w:b/>
          <w:sz w:val="24"/>
          <w:szCs w:val="24"/>
        </w:rPr>
        <w:t xml:space="preserve">Theory / Concept: </w:t>
      </w:r>
      <w:r w:rsidRPr="0041507A">
        <w:rPr>
          <w:rFonts w:cs="Times New Roman"/>
          <w:sz w:val="24"/>
          <w:szCs w:val="24"/>
        </w:rPr>
        <w:t>The complete pipeline converts a raw image into a form where object boundaries can be detected. Preprocessing reduces noise, Canny finds edges, and contours provide the shape information needed for simple object detection.</w:t>
      </w:r>
    </w:p>
    <w:p w14:paraId="12D09D2D" w14:textId="77777777" w:rsidR="00E25BEC" w:rsidRPr="0041507A" w:rsidRDefault="00000000" w:rsidP="00D141D9">
      <w:pPr>
        <w:spacing w:line="360" w:lineRule="auto"/>
        <w:rPr>
          <w:rFonts w:cs="Times New Roman"/>
          <w:sz w:val="24"/>
          <w:szCs w:val="24"/>
        </w:rPr>
      </w:pPr>
      <w:r w:rsidRPr="0041507A">
        <w:rPr>
          <w:rFonts w:cs="Times New Roman"/>
          <w:b/>
          <w:sz w:val="24"/>
          <w:szCs w:val="24"/>
        </w:rPr>
        <w:t>Procedure:</w:t>
      </w:r>
    </w:p>
    <w:p w14:paraId="682A8529" w14:textId="01889D9B"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1 </w:t>
      </w:r>
      <w:r w:rsidRPr="0041507A">
        <w:rPr>
          <w:rFonts w:cs="Times New Roman"/>
          <w:sz w:val="24"/>
          <w:szCs w:val="24"/>
        </w:rPr>
        <w:t>Read the input image.</w:t>
      </w:r>
    </w:p>
    <w:p w14:paraId="4243707A" w14:textId="2F0BBD54"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2. </w:t>
      </w:r>
      <w:r w:rsidRPr="0041507A">
        <w:rPr>
          <w:rFonts w:cs="Times New Roman"/>
          <w:sz w:val="24"/>
          <w:szCs w:val="24"/>
        </w:rPr>
        <w:t>Convert the image to grayscale.</w:t>
      </w:r>
    </w:p>
    <w:p w14:paraId="303ED874" w14:textId="706B03C6"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3. </w:t>
      </w:r>
      <w:r w:rsidRPr="0041507A">
        <w:rPr>
          <w:rFonts w:cs="Times New Roman"/>
          <w:sz w:val="24"/>
          <w:szCs w:val="24"/>
        </w:rPr>
        <w:t>Use Gaussian filtering to reduce small noise.</w:t>
      </w:r>
    </w:p>
    <w:p w14:paraId="7602B5B3" w14:textId="547CAEFA"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4. </w:t>
      </w:r>
      <w:r w:rsidRPr="0041507A">
        <w:rPr>
          <w:rFonts w:cs="Times New Roman"/>
          <w:sz w:val="24"/>
          <w:szCs w:val="24"/>
        </w:rPr>
        <w:t>Apply Canny edge detection.</w:t>
      </w:r>
    </w:p>
    <w:p w14:paraId="610192E1" w14:textId="4E5183F6"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5. </w:t>
      </w:r>
      <w:r w:rsidRPr="0041507A">
        <w:rPr>
          <w:rFonts w:cs="Times New Roman"/>
          <w:sz w:val="24"/>
          <w:szCs w:val="24"/>
        </w:rPr>
        <w:t>Find external contours from the edge image.</w:t>
      </w:r>
    </w:p>
    <w:p w14:paraId="146CAF83" w14:textId="284057B9" w:rsidR="00E25BEC" w:rsidRPr="0041507A" w:rsidRDefault="0041507A" w:rsidP="0041507A">
      <w:pPr>
        <w:pStyle w:val="ListNumber"/>
        <w:numPr>
          <w:ilvl w:val="0"/>
          <w:numId w:val="0"/>
        </w:numPr>
        <w:spacing w:line="360" w:lineRule="auto"/>
        <w:ind w:left="360" w:hanging="360"/>
        <w:rPr>
          <w:rFonts w:cs="Times New Roman"/>
          <w:sz w:val="24"/>
          <w:szCs w:val="24"/>
        </w:rPr>
      </w:pPr>
      <w:r>
        <w:rPr>
          <w:rFonts w:cs="Times New Roman"/>
          <w:sz w:val="24"/>
          <w:szCs w:val="24"/>
        </w:rPr>
        <w:t xml:space="preserve">6. </w:t>
      </w:r>
      <w:r w:rsidRPr="0041507A">
        <w:rPr>
          <w:rFonts w:cs="Times New Roman"/>
          <w:sz w:val="24"/>
          <w:szCs w:val="24"/>
        </w:rPr>
        <w:t>Approximate contours and draw the detected shapes.</w:t>
      </w:r>
    </w:p>
    <w:p w14:paraId="2895EC0A" w14:textId="47722880" w:rsidR="00E25BEC" w:rsidRPr="0041507A" w:rsidRDefault="0041507A" w:rsidP="0041507A">
      <w:pPr>
        <w:pStyle w:val="ListNumber"/>
        <w:numPr>
          <w:ilvl w:val="0"/>
          <w:numId w:val="0"/>
        </w:numPr>
        <w:spacing w:line="360" w:lineRule="auto"/>
        <w:rPr>
          <w:rFonts w:cs="Times New Roman"/>
          <w:sz w:val="24"/>
          <w:szCs w:val="24"/>
        </w:rPr>
      </w:pPr>
      <w:r>
        <w:rPr>
          <w:rFonts w:cs="Times New Roman"/>
          <w:sz w:val="24"/>
          <w:szCs w:val="24"/>
        </w:rPr>
        <w:t xml:space="preserve">7. </w:t>
      </w:r>
      <w:r w:rsidRPr="0041507A">
        <w:rPr>
          <w:rFonts w:cs="Times New Roman"/>
          <w:sz w:val="24"/>
          <w:szCs w:val="24"/>
        </w:rPr>
        <w:t>Compare the final output with the original image.</w:t>
      </w:r>
    </w:p>
    <w:p w14:paraId="1A8CFEFF" w14:textId="77777777" w:rsidR="00E25BEC" w:rsidRPr="0041507A" w:rsidRDefault="00000000" w:rsidP="00D141D9">
      <w:pPr>
        <w:spacing w:line="360" w:lineRule="auto"/>
        <w:rPr>
          <w:rFonts w:cs="Times New Roman"/>
          <w:sz w:val="24"/>
          <w:szCs w:val="24"/>
        </w:rPr>
      </w:pPr>
      <w:r w:rsidRPr="0041507A">
        <w:rPr>
          <w:rFonts w:cs="Times New Roman"/>
          <w:b/>
          <w:sz w:val="24"/>
          <w:szCs w:val="24"/>
        </w:rPr>
        <w:t>Python Code:</w:t>
      </w:r>
    </w:p>
    <w:p w14:paraId="2E1F3B6E" w14:textId="77777777" w:rsidR="00E25BEC" w:rsidRPr="0041507A" w:rsidRDefault="00000000" w:rsidP="00D141D9">
      <w:pPr>
        <w:pStyle w:val="NoSpacing"/>
        <w:spacing w:line="360" w:lineRule="auto"/>
        <w:rPr>
          <w:rFonts w:ascii="Times New Roman" w:hAnsi="Times New Roman" w:cs="Times New Roman"/>
          <w:sz w:val="24"/>
          <w:szCs w:val="24"/>
        </w:rPr>
      </w:pPr>
      <w:r w:rsidRPr="0041507A">
        <w:rPr>
          <w:rFonts w:ascii="Times New Roman" w:hAnsi="Times New Roman" w:cs="Times New Roman"/>
          <w:sz w:val="24"/>
          <w:szCs w:val="24"/>
        </w:rPr>
        <w:t>import cv2</w:t>
      </w:r>
      <w:r w:rsidRPr="0041507A">
        <w:rPr>
          <w:rFonts w:ascii="Times New Roman" w:hAnsi="Times New Roman" w:cs="Times New Roman"/>
          <w:sz w:val="24"/>
          <w:szCs w:val="24"/>
        </w:rPr>
        <w:br/>
      </w:r>
      <w:r w:rsidRPr="0041507A">
        <w:rPr>
          <w:rFonts w:ascii="Times New Roman" w:hAnsi="Times New Roman" w:cs="Times New Roman"/>
          <w:sz w:val="24"/>
          <w:szCs w:val="24"/>
        </w:rPr>
        <w:br/>
        <w:t>img = cv2.imread("input5.png")</w:t>
      </w:r>
      <w:r w:rsidRPr="0041507A">
        <w:rPr>
          <w:rFonts w:ascii="Times New Roman" w:hAnsi="Times New Roman" w:cs="Times New Roman"/>
          <w:sz w:val="24"/>
          <w:szCs w:val="24"/>
        </w:rPr>
        <w:br/>
        <w:t>gray = cv2.cvtColor(img, cv2.COLOR_BGR2GRAY)</w:t>
      </w:r>
      <w:r w:rsidRPr="0041507A">
        <w:rPr>
          <w:rFonts w:ascii="Times New Roman" w:hAnsi="Times New Roman" w:cs="Times New Roman"/>
          <w:sz w:val="24"/>
          <w:szCs w:val="24"/>
        </w:rPr>
        <w:br/>
      </w:r>
      <w:r w:rsidRPr="0041507A">
        <w:rPr>
          <w:rFonts w:ascii="Times New Roman" w:hAnsi="Times New Roman" w:cs="Times New Roman"/>
          <w:sz w:val="24"/>
          <w:szCs w:val="24"/>
        </w:rPr>
        <w:br/>
        <w:t>blur = cv2.GaussianBlur(gray, (5, 5), 0)</w:t>
      </w:r>
      <w:r w:rsidRPr="0041507A">
        <w:rPr>
          <w:rFonts w:ascii="Times New Roman" w:hAnsi="Times New Roman" w:cs="Times New Roman"/>
          <w:sz w:val="24"/>
          <w:szCs w:val="24"/>
        </w:rPr>
        <w:br/>
        <w:t>edges = cv2.Canny(blur, 50, 150)</w:t>
      </w:r>
      <w:r w:rsidRPr="0041507A">
        <w:rPr>
          <w:rFonts w:ascii="Times New Roman" w:hAnsi="Times New Roman" w:cs="Times New Roman"/>
          <w:sz w:val="24"/>
          <w:szCs w:val="24"/>
        </w:rPr>
        <w:br/>
      </w:r>
      <w:r w:rsidRPr="0041507A">
        <w:rPr>
          <w:rFonts w:ascii="Times New Roman" w:hAnsi="Times New Roman" w:cs="Times New Roman"/>
          <w:sz w:val="24"/>
          <w:szCs w:val="24"/>
        </w:rPr>
        <w:br/>
        <w:t>contours, _ = cv2.findContours(</w:t>
      </w:r>
      <w:r w:rsidRPr="0041507A">
        <w:rPr>
          <w:rFonts w:ascii="Times New Roman" w:hAnsi="Times New Roman" w:cs="Times New Roman"/>
          <w:sz w:val="24"/>
          <w:szCs w:val="24"/>
        </w:rPr>
        <w:br/>
        <w:t xml:space="preserve">    edges, cv2.RETR_EXTERNAL, cv2.CHAIN_APPROX_SIMPLE</w:t>
      </w:r>
      <w:r w:rsidRPr="0041507A">
        <w:rPr>
          <w:rFonts w:ascii="Times New Roman" w:hAnsi="Times New Roman" w:cs="Times New Roman"/>
          <w:sz w:val="24"/>
          <w:szCs w:val="24"/>
        </w:rPr>
        <w:br/>
        <w:t>)</w:t>
      </w:r>
      <w:r w:rsidRPr="0041507A">
        <w:rPr>
          <w:rFonts w:ascii="Times New Roman" w:hAnsi="Times New Roman" w:cs="Times New Roman"/>
          <w:sz w:val="24"/>
          <w:szCs w:val="24"/>
        </w:rPr>
        <w:br/>
      </w:r>
      <w:r w:rsidRPr="0041507A">
        <w:rPr>
          <w:rFonts w:ascii="Times New Roman" w:hAnsi="Times New Roman" w:cs="Times New Roman"/>
          <w:sz w:val="24"/>
          <w:szCs w:val="24"/>
        </w:rPr>
        <w:br/>
        <w:t>result = img.copy()</w:t>
      </w:r>
      <w:r w:rsidRPr="0041507A">
        <w:rPr>
          <w:rFonts w:ascii="Times New Roman" w:hAnsi="Times New Roman" w:cs="Times New Roman"/>
          <w:sz w:val="24"/>
          <w:szCs w:val="24"/>
        </w:rPr>
        <w:br/>
      </w:r>
      <w:r w:rsidRPr="0041507A">
        <w:rPr>
          <w:rFonts w:ascii="Times New Roman" w:hAnsi="Times New Roman" w:cs="Times New Roman"/>
          <w:sz w:val="24"/>
          <w:szCs w:val="24"/>
        </w:rPr>
        <w:br/>
        <w:t>for contour in contours:</w:t>
      </w:r>
      <w:r w:rsidRPr="0041507A">
        <w:rPr>
          <w:rFonts w:ascii="Times New Roman" w:hAnsi="Times New Roman" w:cs="Times New Roman"/>
          <w:sz w:val="24"/>
          <w:szCs w:val="24"/>
        </w:rPr>
        <w:br/>
      </w:r>
      <w:r w:rsidRPr="0041507A">
        <w:rPr>
          <w:rFonts w:ascii="Times New Roman" w:hAnsi="Times New Roman" w:cs="Times New Roman"/>
          <w:sz w:val="24"/>
          <w:szCs w:val="24"/>
        </w:rPr>
        <w:lastRenderedPageBreak/>
        <w:t xml:space="preserve">    if cv2.contourArea(contour) &gt; 500:</w:t>
      </w:r>
      <w:r w:rsidRPr="0041507A">
        <w:rPr>
          <w:rFonts w:ascii="Times New Roman" w:hAnsi="Times New Roman" w:cs="Times New Roman"/>
          <w:sz w:val="24"/>
          <w:szCs w:val="24"/>
        </w:rPr>
        <w:br/>
        <w:t xml:space="preserve">        perimeter = cv2.arcLength(contour, True)</w:t>
      </w:r>
      <w:r w:rsidRPr="0041507A">
        <w:rPr>
          <w:rFonts w:ascii="Times New Roman" w:hAnsi="Times New Roman" w:cs="Times New Roman"/>
          <w:sz w:val="24"/>
          <w:szCs w:val="24"/>
        </w:rPr>
        <w:br/>
        <w:t xml:space="preserve">        approx = cv2.approxPolyDP(</w:t>
      </w:r>
      <w:r w:rsidRPr="0041507A">
        <w:rPr>
          <w:rFonts w:ascii="Times New Roman" w:hAnsi="Times New Roman" w:cs="Times New Roman"/>
          <w:sz w:val="24"/>
          <w:szCs w:val="24"/>
        </w:rPr>
        <w:br/>
        <w:t xml:space="preserve">            contour, 0.02 * perimeter, True</w:t>
      </w:r>
      <w:r w:rsidRPr="0041507A">
        <w:rPr>
          <w:rFonts w:ascii="Times New Roman" w:hAnsi="Times New Roman" w:cs="Times New Roman"/>
          <w:sz w:val="24"/>
          <w:szCs w:val="24"/>
        </w:rPr>
        <w:br/>
        <w:t xml:space="preserve">        )</w:t>
      </w:r>
      <w:r w:rsidRPr="0041507A">
        <w:rPr>
          <w:rFonts w:ascii="Times New Roman" w:hAnsi="Times New Roman" w:cs="Times New Roman"/>
          <w:sz w:val="24"/>
          <w:szCs w:val="24"/>
        </w:rPr>
        <w:br/>
        <w:t xml:space="preserve">        cv2.drawContours(result, [approx], -1, (0, 0, 255), 3)</w:t>
      </w:r>
      <w:r w:rsidRPr="0041507A">
        <w:rPr>
          <w:rFonts w:ascii="Times New Roman" w:hAnsi="Times New Roman" w:cs="Times New Roman"/>
          <w:sz w:val="24"/>
          <w:szCs w:val="24"/>
        </w:rPr>
        <w:br/>
      </w:r>
      <w:r w:rsidRPr="0041507A">
        <w:rPr>
          <w:rFonts w:ascii="Times New Roman" w:hAnsi="Times New Roman" w:cs="Times New Roman"/>
          <w:sz w:val="24"/>
          <w:szCs w:val="24"/>
        </w:rPr>
        <w:br/>
        <w:t>cv2.imwrite("edges.png", edges)</w:t>
      </w:r>
      <w:r w:rsidRPr="0041507A">
        <w:rPr>
          <w:rFonts w:ascii="Times New Roman" w:hAnsi="Times New Roman" w:cs="Times New Roman"/>
          <w:sz w:val="24"/>
          <w:szCs w:val="24"/>
        </w:rPr>
        <w:br/>
        <w:t>cv2.imwrite("detected_shapes.png", result)</w:t>
      </w:r>
    </w:p>
    <w:p w14:paraId="7F37A6AD" w14:textId="77777777" w:rsidR="00E25BEC" w:rsidRPr="0041507A" w:rsidRDefault="00000000" w:rsidP="00D141D9">
      <w:pPr>
        <w:spacing w:line="360" w:lineRule="auto"/>
        <w:rPr>
          <w:rFonts w:cs="Times New Roman"/>
          <w:sz w:val="24"/>
          <w:szCs w:val="24"/>
        </w:rPr>
      </w:pPr>
      <w:r w:rsidRPr="0041507A">
        <w:rPr>
          <w:rFonts w:cs="Times New Roman"/>
          <w:b/>
          <w:sz w:val="24"/>
          <w:szCs w:val="24"/>
        </w:rPr>
        <w:t>Input Image and Output Images:</w:t>
      </w:r>
    </w:p>
    <w:p w14:paraId="15023223"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7C245FC3" wp14:editId="1A7AAB90">
            <wp:extent cx="4480560" cy="310192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put5.png"/>
                    <pic:cNvPicPr/>
                  </pic:nvPicPr>
                  <pic:blipFill>
                    <a:blip r:embed="rId22"/>
                    <a:stretch>
                      <a:fillRect/>
                    </a:stretch>
                  </pic:blipFill>
                  <pic:spPr>
                    <a:xfrm>
                      <a:off x="0" y="0"/>
                      <a:ext cx="4480560" cy="3101926"/>
                    </a:xfrm>
                    <a:prstGeom prst="rect">
                      <a:avLst/>
                    </a:prstGeom>
                  </pic:spPr>
                </pic:pic>
              </a:graphicData>
            </a:graphic>
          </wp:inline>
        </w:drawing>
      </w:r>
    </w:p>
    <w:p w14:paraId="104A22CA"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Input image</w:t>
      </w:r>
    </w:p>
    <w:p w14:paraId="07254A19"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6F146031" wp14:editId="7BBB306F">
            <wp:extent cx="4480560" cy="31019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5_gray.png"/>
                    <pic:cNvPicPr/>
                  </pic:nvPicPr>
                  <pic:blipFill>
                    <a:blip r:embed="rId23"/>
                    <a:stretch>
                      <a:fillRect/>
                    </a:stretch>
                  </pic:blipFill>
                  <pic:spPr>
                    <a:xfrm>
                      <a:off x="0" y="0"/>
                      <a:ext cx="4480560" cy="3101926"/>
                    </a:xfrm>
                    <a:prstGeom prst="rect">
                      <a:avLst/>
                    </a:prstGeom>
                  </pic:spPr>
                </pic:pic>
              </a:graphicData>
            </a:graphic>
          </wp:inline>
        </w:drawing>
      </w:r>
    </w:p>
    <w:p w14:paraId="3C9842BA"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Grayscale/preprocessed image</w:t>
      </w:r>
    </w:p>
    <w:p w14:paraId="3844A267"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drawing>
          <wp:inline distT="0" distB="0" distL="0" distR="0" wp14:anchorId="573DFD3F" wp14:editId="00293B86">
            <wp:extent cx="4480560" cy="310192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5_edges.png"/>
                    <pic:cNvPicPr/>
                  </pic:nvPicPr>
                  <pic:blipFill>
                    <a:blip r:embed="rId24"/>
                    <a:stretch>
                      <a:fillRect/>
                    </a:stretch>
                  </pic:blipFill>
                  <pic:spPr>
                    <a:xfrm>
                      <a:off x="0" y="0"/>
                      <a:ext cx="4480560" cy="3101926"/>
                    </a:xfrm>
                    <a:prstGeom prst="rect">
                      <a:avLst/>
                    </a:prstGeom>
                  </pic:spPr>
                </pic:pic>
              </a:graphicData>
            </a:graphic>
          </wp:inline>
        </w:drawing>
      </w:r>
    </w:p>
    <w:p w14:paraId="3C17122D"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Canny edge output</w:t>
      </w:r>
    </w:p>
    <w:p w14:paraId="5C210A22" w14:textId="77777777" w:rsidR="00E25BEC" w:rsidRPr="0041507A" w:rsidRDefault="00000000" w:rsidP="00D141D9">
      <w:pPr>
        <w:spacing w:line="360" w:lineRule="auto"/>
        <w:jc w:val="center"/>
        <w:rPr>
          <w:rFonts w:cs="Times New Roman"/>
          <w:sz w:val="24"/>
          <w:szCs w:val="24"/>
        </w:rPr>
      </w:pPr>
      <w:r w:rsidRPr="0041507A">
        <w:rPr>
          <w:rFonts w:cs="Times New Roman"/>
          <w:noProof/>
          <w:sz w:val="24"/>
          <w:szCs w:val="24"/>
        </w:rPr>
        <w:lastRenderedPageBreak/>
        <w:drawing>
          <wp:inline distT="0" distB="0" distL="0" distR="0" wp14:anchorId="48DD2ACB" wp14:editId="67BF808B">
            <wp:extent cx="4480560" cy="31019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5_shapes.png"/>
                    <pic:cNvPicPr/>
                  </pic:nvPicPr>
                  <pic:blipFill>
                    <a:blip r:embed="rId25"/>
                    <a:stretch>
                      <a:fillRect/>
                    </a:stretch>
                  </pic:blipFill>
                  <pic:spPr>
                    <a:xfrm>
                      <a:off x="0" y="0"/>
                      <a:ext cx="4480560" cy="3101926"/>
                    </a:xfrm>
                    <a:prstGeom prst="rect">
                      <a:avLst/>
                    </a:prstGeom>
                  </pic:spPr>
                </pic:pic>
              </a:graphicData>
            </a:graphic>
          </wp:inline>
        </w:drawing>
      </w:r>
    </w:p>
    <w:p w14:paraId="7A8EA69F" w14:textId="77777777" w:rsidR="00E25BEC" w:rsidRPr="0041507A" w:rsidRDefault="00000000" w:rsidP="00D141D9">
      <w:pPr>
        <w:spacing w:line="360" w:lineRule="auto"/>
        <w:jc w:val="center"/>
        <w:rPr>
          <w:rFonts w:cs="Times New Roman"/>
          <w:sz w:val="24"/>
          <w:szCs w:val="24"/>
        </w:rPr>
      </w:pPr>
      <w:r w:rsidRPr="0041507A">
        <w:rPr>
          <w:rFonts w:cs="Times New Roman"/>
          <w:i/>
          <w:sz w:val="24"/>
          <w:szCs w:val="24"/>
        </w:rPr>
        <w:t>Detected shapes</w:t>
      </w:r>
    </w:p>
    <w:p w14:paraId="5067D573" w14:textId="6439D743" w:rsidR="00E25BEC" w:rsidRPr="001277B1" w:rsidRDefault="00000000" w:rsidP="00D141D9">
      <w:pPr>
        <w:spacing w:line="360" w:lineRule="auto"/>
        <w:rPr>
          <w:rFonts w:cs="Times New Roman"/>
          <w:sz w:val="24"/>
          <w:szCs w:val="24"/>
        </w:rPr>
      </w:pPr>
      <w:r w:rsidRPr="0041507A">
        <w:rPr>
          <w:rFonts w:cs="Times New Roman"/>
          <w:b/>
          <w:sz w:val="24"/>
          <w:szCs w:val="24"/>
        </w:rPr>
        <w:t xml:space="preserve">Result: </w:t>
      </w:r>
      <w:r w:rsidRPr="0041507A">
        <w:rPr>
          <w:rFonts w:cs="Times New Roman"/>
          <w:sz w:val="24"/>
          <w:szCs w:val="24"/>
        </w:rPr>
        <w:t>The integrated workflow successfully detected the main object boundaries in the sample image. The quality depends on preprocessing and Canny threshold values. The method is simple and works well for objects with clear boundaries.</w:t>
      </w:r>
    </w:p>
    <w:sectPr w:rsidR="00E25BEC" w:rsidRPr="001277B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3041839">
    <w:abstractNumId w:val="8"/>
  </w:num>
  <w:num w:numId="2" w16cid:durableId="1995833660">
    <w:abstractNumId w:val="6"/>
  </w:num>
  <w:num w:numId="3" w16cid:durableId="950013448">
    <w:abstractNumId w:val="5"/>
  </w:num>
  <w:num w:numId="4" w16cid:durableId="59334957">
    <w:abstractNumId w:val="4"/>
  </w:num>
  <w:num w:numId="5" w16cid:durableId="624698671">
    <w:abstractNumId w:val="7"/>
  </w:num>
  <w:num w:numId="6" w16cid:durableId="1418094186">
    <w:abstractNumId w:val="3"/>
  </w:num>
  <w:num w:numId="7" w16cid:durableId="1301764326">
    <w:abstractNumId w:val="2"/>
  </w:num>
  <w:num w:numId="8" w16cid:durableId="942611902">
    <w:abstractNumId w:val="1"/>
  </w:num>
  <w:num w:numId="9" w16cid:durableId="70749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995"/>
    <w:rsid w:val="0006063C"/>
    <w:rsid w:val="001277B1"/>
    <w:rsid w:val="0015074B"/>
    <w:rsid w:val="0029639D"/>
    <w:rsid w:val="00326F90"/>
    <w:rsid w:val="0041507A"/>
    <w:rsid w:val="00A17BC5"/>
    <w:rsid w:val="00AA1D8D"/>
    <w:rsid w:val="00B14123"/>
    <w:rsid w:val="00B47730"/>
    <w:rsid w:val="00CB0664"/>
    <w:rsid w:val="00D141D9"/>
    <w:rsid w:val="00E25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2C6C68"/>
  <w14:defaultImageDpi w14:val="300"/>
  <w15:docId w15:val="{669D6766-F275-42D5-935E-0FB113621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1271</Words>
  <Characters>7247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yasodhakrishna0915@gmail.com</cp:lastModifiedBy>
  <cp:revision>3</cp:revision>
  <cp:lastPrinted>2026-08-08T04:47:00Z</cp:lastPrinted>
  <dcterms:created xsi:type="dcterms:W3CDTF">2026-08-08T05:21:00Z</dcterms:created>
  <dcterms:modified xsi:type="dcterms:W3CDTF">2026-08-08T05:22:00Z</dcterms:modified>
  <cp:category/>
</cp:coreProperties>
</file>